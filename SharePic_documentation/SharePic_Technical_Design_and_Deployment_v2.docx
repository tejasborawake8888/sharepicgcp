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4F05" w14:textId="77777777" w:rsidR="008E5429" w:rsidRDefault="00000000">
      <w:pPr>
        <w:pStyle w:val="Title"/>
      </w:pPr>
      <w:r>
        <w:t>SHAREPIC</w:t>
      </w:r>
    </w:p>
    <w:p w14:paraId="2CB758DF" w14:textId="77777777" w:rsidR="008E5429" w:rsidRDefault="00000000">
      <w:r>
        <w:t>Technical Design &amp; Deployment Specification | v2.0 | 28 October 2026</w:t>
      </w:r>
    </w:p>
    <w:p w14:paraId="10D925A0" w14:textId="77777777" w:rsidR="008E5429" w:rsidRDefault="00000000">
      <w:r>
        <w:t>Status: demo-ready implementation snapshot. Verified facts are separated from known gaps.</w:t>
      </w:r>
    </w:p>
    <w:p w14:paraId="758530F5" w14:textId="77777777" w:rsidR="008E5429" w:rsidRDefault="00000000">
      <w:pPr>
        <w:pStyle w:val="Heading1"/>
      </w:pPr>
      <w:r>
        <w:t>1. Executive summary</w:t>
      </w:r>
    </w:p>
    <w:p w14:paraId="11B40BEF" w14:textId="77777777" w:rsidR="008E5429" w:rsidRDefault="00000000">
      <w:r>
        <w:t>SharePic is a social photo-sharing application with an Angular frontend and three Java/Spring Boot REST microservices. The UI is served by Nginx, which routes API calls to internal Kubernetes Services. Workloads run on GKE Autopilot; Cloud SQL for PostgreSQL stores relational data and Google Cloud Storage stores image objects.</w:t>
      </w:r>
    </w:p>
    <w:p w14:paraId="433A9D13" w14:textId="77777777" w:rsidR="008E5429" w:rsidRDefault="00000000">
      <w:r>
        <w:t>Release 20261028162646 was built with Cloud Build, published to Artifact Registry, deployed to all four GKE deployments, and each rollout completed with one ready replica. A public HTTP request to http://136.82.121.18/ returned 200. These checks verify rollout and frontend response, not full end-to-end regression.</w:t>
      </w:r>
    </w:p>
    <w:p w14:paraId="3AA8C628" w14:textId="77777777" w:rsidR="008E5429" w:rsidRDefault="00000000">
      <w:pPr>
        <w:pStyle w:val="Heading1"/>
      </w:pPr>
      <w:r>
        <w:t>2. Verified deployment inventory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E5429" w14:paraId="3E2EE27F" w14:textId="77777777" w:rsidTr="008E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7C6C7B7" w14:textId="77777777" w:rsidR="008E5429" w:rsidRDefault="00000000">
            <w:r>
              <w:t>Item</w:t>
            </w:r>
          </w:p>
        </w:tc>
        <w:tc>
          <w:tcPr>
            <w:tcW w:w="5112" w:type="dxa"/>
          </w:tcPr>
          <w:p w14:paraId="1FE8B9DC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8E5429" w14:paraId="44D21345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7B3F71B" w14:textId="77777777" w:rsidR="008E5429" w:rsidRDefault="00000000">
            <w:r>
              <w:t>Project</w:t>
            </w:r>
          </w:p>
        </w:tc>
        <w:tc>
          <w:tcPr>
            <w:tcW w:w="5112" w:type="dxa"/>
          </w:tcPr>
          <w:p w14:paraId="3E1B9FE6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project-7724e29a-0202-4802-903</w:t>
            </w:r>
          </w:p>
        </w:tc>
      </w:tr>
      <w:tr w:rsidR="008E5429" w14:paraId="27FCD688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A3A1A4E" w14:textId="77777777" w:rsidR="008E5429" w:rsidRDefault="00000000">
            <w:r>
              <w:t>Region</w:t>
            </w:r>
          </w:p>
        </w:tc>
        <w:tc>
          <w:tcPr>
            <w:tcW w:w="5112" w:type="dxa"/>
          </w:tcPr>
          <w:p w14:paraId="320FECD1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us-east1</w:t>
            </w:r>
          </w:p>
        </w:tc>
      </w:tr>
      <w:tr w:rsidR="008E5429" w14:paraId="732AD3CA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9BEF99F" w14:textId="77777777" w:rsidR="008E5429" w:rsidRDefault="00000000">
            <w:r>
              <w:t>Cluster</w:t>
            </w:r>
          </w:p>
        </w:tc>
        <w:tc>
          <w:tcPr>
            <w:tcW w:w="5112" w:type="dxa"/>
          </w:tcPr>
          <w:p w14:paraId="1E7B16EA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sharepic-cluster (GKE Autopilot)</w:t>
            </w:r>
          </w:p>
        </w:tc>
      </w:tr>
      <w:tr w:rsidR="008E5429" w14:paraId="140726BC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D0BE2D8" w14:textId="77777777" w:rsidR="008E5429" w:rsidRDefault="00000000">
            <w:r>
              <w:t>App URL</w:t>
            </w:r>
          </w:p>
        </w:tc>
        <w:tc>
          <w:tcPr>
            <w:tcW w:w="5112" w:type="dxa"/>
          </w:tcPr>
          <w:p w14:paraId="5C0A590D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http://136.82.121.18</w:t>
            </w:r>
          </w:p>
        </w:tc>
      </w:tr>
      <w:tr w:rsidR="008E5429" w14:paraId="19CB018E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165BA0F" w14:textId="77777777" w:rsidR="008E5429" w:rsidRDefault="00000000">
            <w:r>
              <w:t>Artifact Registry</w:t>
            </w:r>
          </w:p>
        </w:tc>
        <w:tc>
          <w:tcPr>
            <w:tcW w:w="5112" w:type="dxa"/>
          </w:tcPr>
          <w:p w14:paraId="669FC164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us-east1-docker.pkg.dev/project-7724e29a-0202-4802-903/sharepic-repo</w:t>
            </w:r>
          </w:p>
        </w:tc>
      </w:tr>
      <w:tr w:rsidR="008E5429" w14:paraId="4ECABA5F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C077177" w14:textId="77777777" w:rsidR="008E5429" w:rsidRDefault="00000000">
            <w:r>
              <w:t>Release tag</w:t>
            </w:r>
          </w:p>
        </w:tc>
        <w:tc>
          <w:tcPr>
            <w:tcW w:w="5112" w:type="dxa"/>
          </w:tcPr>
          <w:p w14:paraId="6498A3A4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20261028162646</w:t>
            </w:r>
          </w:p>
        </w:tc>
      </w:tr>
      <w:tr w:rsidR="008E5429" w14:paraId="7F1ED519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25CA8A6" w14:textId="77777777" w:rsidR="008E5429" w:rsidRDefault="00000000">
            <w:r>
              <w:t>Cloud SQL</w:t>
            </w:r>
          </w:p>
        </w:tc>
        <w:tc>
          <w:tcPr>
            <w:tcW w:w="5112" w:type="dxa"/>
          </w:tcPr>
          <w:p w14:paraId="47BED5DA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project-7724e29a-0202-4802-903:us-east1:sharepic-1</w:t>
            </w:r>
          </w:p>
        </w:tc>
      </w:tr>
      <w:tr w:rsidR="008E5429" w14:paraId="118AF3F4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CE2162B" w14:textId="77777777" w:rsidR="008E5429" w:rsidRDefault="00000000">
            <w:r>
              <w:t>GCS bucket</w:t>
            </w:r>
          </w:p>
        </w:tc>
        <w:tc>
          <w:tcPr>
            <w:tcW w:w="5112" w:type="dxa"/>
          </w:tcPr>
          <w:p w14:paraId="687953A6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sharepic-profile-pictures-1; post-images/ prefix for post images</w:t>
            </w:r>
          </w:p>
        </w:tc>
      </w:tr>
      <w:tr w:rsidR="008E5429" w14:paraId="371A2C38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ABD99A8" w14:textId="77777777" w:rsidR="008E5429" w:rsidRDefault="00000000">
            <w:r>
              <w:t>Ingress</w:t>
            </w:r>
          </w:p>
        </w:tc>
        <w:tc>
          <w:tcPr>
            <w:tcW w:w="5112" w:type="dxa"/>
          </w:tcPr>
          <w:p w14:paraId="76BC767A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sharepic-ingress; HTTP port 80; HTTPS/TLS not configured/verified</w:t>
            </w:r>
          </w:p>
        </w:tc>
      </w:tr>
      <w:tr w:rsidR="008E5429" w14:paraId="4928E585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21F2A9A" w14:textId="77777777" w:rsidR="008E5429" w:rsidRDefault="00000000">
            <w:r>
              <w:t>Deployments</w:t>
            </w:r>
          </w:p>
        </w:tc>
        <w:tc>
          <w:tcPr>
            <w:tcW w:w="5112" w:type="dxa"/>
          </w:tcPr>
          <w:p w14:paraId="00B209A6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user-service, post-service, feed-service, sharepic-ui; 1 ready replica each at last check</w:t>
            </w:r>
          </w:p>
        </w:tc>
      </w:tr>
    </w:tbl>
    <w:p w14:paraId="40FA0357" w14:textId="77777777" w:rsidR="008E5429" w:rsidRDefault="00000000">
      <w:pPr>
        <w:pStyle w:val="Heading1"/>
      </w:pPr>
      <w:r>
        <w:t>3. Architecture and service boundaries</w:t>
      </w:r>
    </w:p>
    <w:p w14:paraId="525EFA25" w14:textId="77777777" w:rsidR="008E5429" w:rsidRDefault="00000000">
      <w:r>
        <w:t>Browser → GKE Ingress (HTTP :80) → sharepic-ui Service → Nginx → internal Kubernetes Services.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E5429" w14:paraId="335F464B" w14:textId="77777777" w:rsidTr="008E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0AF399B" w14:textId="77777777" w:rsidR="008E5429" w:rsidRDefault="00000000">
            <w:r>
              <w:t>Component</w:t>
            </w:r>
          </w:p>
        </w:tc>
        <w:tc>
          <w:tcPr>
            <w:tcW w:w="3408" w:type="dxa"/>
          </w:tcPr>
          <w:p w14:paraId="7D41B2D1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3408" w:type="dxa"/>
          </w:tcPr>
          <w:p w14:paraId="5C75EF04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8E5429" w14:paraId="5D44DEED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9187CEA" w14:textId="77777777" w:rsidR="008E5429" w:rsidRDefault="00000000">
            <w:r>
              <w:t>sharepic-ui</w:t>
            </w:r>
          </w:p>
        </w:tc>
        <w:tc>
          <w:tcPr>
            <w:tcW w:w="3408" w:type="dxa"/>
          </w:tcPr>
          <w:p w14:paraId="6B7D1CC2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3408" w:type="dxa"/>
          </w:tcPr>
          <w:p w14:paraId="39C53311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production build served by Nginx; reverse proxy</w:t>
            </w:r>
          </w:p>
        </w:tc>
      </w:tr>
      <w:tr w:rsidR="008E5429" w14:paraId="25584198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6291C70" w14:textId="77777777" w:rsidR="008E5429" w:rsidRDefault="00000000">
            <w:r>
              <w:t>User Service</w:t>
            </w:r>
          </w:p>
        </w:tc>
        <w:tc>
          <w:tcPr>
            <w:tcW w:w="3408" w:type="dxa"/>
          </w:tcPr>
          <w:p w14:paraId="6234D591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3408" w:type="dxa"/>
          </w:tcPr>
          <w:p w14:paraId="1FF2168F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Registration, login, profile read/update; issues JWT access tokens</w:t>
            </w:r>
          </w:p>
        </w:tc>
      </w:tr>
      <w:tr w:rsidR="008E5429" w14:paraId="3C8A71F3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5D92F4C" w14:textId="77777777" w:rsidR="008E5429" w:rsidRDefault="00000000">
            <w:r>
              <w:t>Post Service</w:t>
            </w:r>
          </w:p>
        </w:tc>
        <w:tc>
          <w:tcPr>
            <w:tcW w:w="3408" w:type="dxa"/>
          </w:tcPr>
          <w:p w14:paraId="37F85099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3408" w:type="dxa"/>
          </w:tcPr>
          <w:p w14:paraId="4C38DD31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Create/read/update/delete posts; stores post metadata and image URL</w:t>
            </w:r>
          </w:p>
        </w:tc>
      </w:tr>
      <w:tr w:rsidR="008E5429" w14:paraId="4A58D3C9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6424641" w14:textId="77777777" w:rsidR="008E5429" w:rsidRDefault="00000000">
            <w:r>
              <w:t>Feed Service</w:t>
            </w:r>
          </w:p>
        </w:tc>
        <w:tc>
          <w:tcPr>
            <w:tcW w:w="3408" w:type="dxa"/>
          </w:tcPr>
          <w:p w14:paraId="578DF052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3408" w:type="dxa"/>
          </w:tcPr>
          <w:p w14:paraId="7B496947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 retrieval and likes; calls Post Service and forwards Authorization header</w:t>
            </w:r>
          </w:p>
        </w:tc>
      </w:tr>
      <w:tr w:rsidR="008E5429" w14:paraId="50D47538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CC19DC3" w14:textId="77777777" w:rsidR="008E5429" w:rsidRDefault="00000000">
            <w:r>
              <w:t>Cloud SQL</w:t>
            </w:r>
          </w:p>
        </w:tc>
        <w:tc>
          <w:tcPr>
            <w:tcW w:w="3408" w:type="dxa"/>
          </w:tcPr>
          <w:p w14:paraId="3ACE1037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5432 via proxy sidecar</w:t>
            </w:r>
          </w:p>
        </w:tc>
        <w:tc>
          <w:tcPr>
            <w:tcW w:w="3408" w:type="dxa"/>
          </w:tcPr>
          <w:p w14:paraId="0E50E7AC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PostgreSQL database</w:t>
            </w:r>
          </w:p>
        </w:tc>
      </w:tr>
      <w:tr w:rsidR="008E5429" w14:paraId="5A705012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1A1C6FB" w14:textId="77777777" w:rsidR="008E5429" w:rsidRDefault="00000000">
            <w:r>
              <w:t>Cloud Storage</w:t>
            </w:r>
          </w:p>
        </w:tc>
        <w:tc>
          <w:tcPr>
            <w:tcW w:w="3408" w:type="dxa"/>
          </w:tcPr>
          <w:p w14:paraId="365B324C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Managed</w:t>
            </w:r>
          </w:p>
        </w:tc>
        <w:tc>
          <w:tcPr>
            <w:tcW w:w="3408" w:type="dxa"/>
          </w:tcPr>
          <w:p w14:paraId="63A56068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and post image objects</w:t>
            </w:r>
          </w:p>
        </w:tc>
      </w:tr>
    </w:tbl>
    <w:p w14:paraId="21BC97A9" w14:textId="77777777" w:rsidR="008E5429" w:rsidRDefault="00000000">
      <w:r>
        <w:t>Nginx routes /api/v1/users and /api/v1/auth/ to user-service:8081; /api/v1/feed and the post-like route to feed-service:8082; /api/v1/posts routes to post-service:8080. Backend pods use a Cloud SQL Auth Proxy sidecar (2.18.2), service account sharepic-ksa and Kubernetes Secret sharepic-runtime-secrets.</w:t>
      </w:r>
    </w:p>
    <w:p w14:paraId="5B12EF0E" w14:textId="77777777" w:rsidR="008E5429" w:rsidRDefault="00000000">
      <w:pPr>
        <w:pStyle w:val="Heading1"/>
      </w:pPr>
      <w:r>
        <w:lastRenderedPageBreak/>
        <w:t>4. Application flows</w:t>
      </w:r>
    </w:p>
    <w:p w14:paraId="0069E2ED" w14:textId="77777777" w:rsidR="008E5429" w:rsidRDefault="00000000">
      <w:pPr>
        <w:pStyle w:val="Heading2"/>
      </w:pPr>
      <w:r>
        <w:t>4.1 Login and feed</w:t>
      </w:r>
    </w:p>
    <w:p w14:paraId="793354B8" w14:textId="77777777" w:rsidR="008E5429" w:rsidRDefault="00000000">
      <w:r>
        <w:t>1. UI sends POST /api/v1/auth/login to User Service.</w:t>
      </w:r>
    </w:p>
    <w:p w14:paraId="414600A5" w14:textId="77777777" w:rsidR="008E5429" w:rsidRDefault="00000000">
      <w:r>
        <w:t>2. User Service validates credentials and returns user data plus a JWT access token.</w:t>
      </w:r>
    </w:p>
    <w:p w14:paraId="35938E16" w14:textId="77777777" w:rsidR="008E5429" w:rsidRDefault="00000000">
      <w:r>
        <w:t>3. UI sends Authorization: Bearer &lt;accessToken&gt; to protected APIs.</w:t>
      </w:r>
    </w:p>
    <w:p w14:paraId="78BEBB27" w14:textId="77777777" w:rsidR="008E5429" w:rsidRDefault="00000000">
      <w:r>
        <w:t>4. GET /api/v1/feed reaches Feed Service, which calls Post Service and forwards the Authorization header.</w:t>
      </w:r>
    </w:p>
    <w:p w14:paraId="481ECD37" w14:textId="77777777" w:rsidR="008E5429" w:rsidRDefault="00000000">
      <w:r>
        <w:t>5. Post metadata and image URLs are returned to the UI. Image access depends on GCS URL and IAM configuration.</w:t>
      </w:r>
    </w:p>
    <w:p w14:paraId="60B38F2B" w14:textId="77777777" w:rsidR="008E5429" w:rsidRDefault="00000000">
      <w:pPr>
        <w:pStyle w:val="Heading2"/>
      </w:pPr>
      <w:r>
        <w:t>4.2 Create a post</w:t>
      </w:r>
    </w:p>
    <w:p w14:paraId="63885CCE" w14:textId="77777777" w:rsidR="008E5429" w:rsidRDefault="00000000">
      <w:r>
        <w:t>1. UI sends multipart/form-data to POST /api/v1/posts with caption and optional image.</w:t>
      </w:r>
    </w:p>
    <w:p w14:paraId="015D322B" w14:textId="77777777" w:rsidR="008E5429" w:rsidRDefault="00000000">
      <w:r>
        <w:t>2. Post Service persists metadata and, when supplied, uploads the image object to GCS.</w:t>
      </w:r>
    </w:p>
    <w:p w14:paraId="6F5A3B3D" w14:textId="77777777" w:rsidR="008E5429" w:rsidRDefault="00000000">
      <w:r>
        <w:t>3. PostgreSQL stores the image URL/reference; the feed later returns the post metadata.</w:t>
      </w:r>
    </w:p>
    <w:p w14:paraId="739F8606" w14:textId="77777777" w:rsidR="008E5429" w:rsidRDefault="00000000">
      <w:pPr>
        <w:pStyle w:val="Heading2"/>
      </w:pPr>
      <w:r>
        <w:t>4.3 Like a post</w:t>
      </w:r>
    </w:p>
    <w:p w14:paraId="49E58B17" w14:textId="77777777" w:rsidR="008E5429" w:rsidRDefault="00000000">
      <w:r>
        <w:t>1. UI sends POST /api/v1/posts/{postId}/like with a bearer token.</w:t>
      </w:r>
    </w:p>
    <w:p w14:paraId="0615D563" w14:textId="77777777" w:rsidR="008E5429" w:rsidRDefault="00000000">
      <w:r>
        <w:t>2. Feed Service validates the post through Post Service.</w:t>
      </w:r>
    </w:p>
    <w:p w14:paraId="0EA7FD40" w14:textId="77777777" w:rsidR="008E5429" w:rsidRDefault="00000000">
      <w:r>
        <w:t>3. A like is recorded with composite key (post_id, user_id). Self-like returns 400; duplicate like returns 409 per API contract.</w:t>
      </w:r>
    </w:p>
    <w:p w14:paraId="5DAB4243" w14:textId="77777777" w:rsidR="008E5429" w:rsidRDefault="00000000">
      <w:pPr>
        <w:pStyle w:val="Heading1"/>
      </w:pPr>
      <w:r>
        <w:t>5. Technology stack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E5429" w14:paraId="45115592" w14:textId="77777777" w:rsidTr="008E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E19DF28" w14:textId="77777777" w:rsidR="008E5429" w:rsidRDefault="00000000">
            <w:r>
              <w:t>Layer</w:t>
            </w:r>
          </w:p>
        </w:tc>
        <w:tc>
          <w:tcPr>
            <w:tcW w:w="5112" w:type="dxa"/>
          </w:tcPr>
          <w:p w14:paraId="1192BAB4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8E5429" w14:paraId="48EDD360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50C9522" w14:textId="77777777" w:rsidR="008E5429" w:rsidRDefault="00000000">
            <w:r>
              <w:t>Frontend</w:t>
            </w:r>
          </w:p>
        </w:tc>
        <w:tc>
          <w:tcPr>
            <w:tcW w:w="5112" w:type="dxa"/>
          </w:tcPr>
          <w:p w14:paraId="0EC2240E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production build; Nginx</w:t>
            </w:r>
          </w:p>
        </w:tc>
      </w:tr>
      <w:tr w:rsidR="008E5429" w14:paraId="2C7BFABA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6D2DCBE" w14:textId="77777777" w:rsidR="008E5429" w:rsidRDefault="00000000">
            <w:r>
              <w:t>Backend</w:t>
            </w:r>
          </w:p>
        </w:tc>
        <w:tc>
          <w:tcPr>
            <w:tcW w:w="5112" w:type="dxa"/>
          </w:tcPr>
          <w:p w14:paraId="426B612E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 21; Spring Boot; Maven; Spring Data JPA/Hibernate</w:t>
            </w:r>
          </w:p>
        </w:tc>
      </w:tr>
      <w:tr w:rsidR="008E5429" w14:paraId="5E0EDB1F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B4E8352" w14:textId="77777777" w:rsidR="008E5429" w:rsidRDefault="00000000">
            <w:r>
              <w:t>Authentication</w:t>
            </w:r>
          </w:p>
        </w:tc>
        <w:tc>
          <w:tcPr>
            <w:tcW w:w="5112" w:type="dxa"/>
          </w:tcPr>
          <w:p w14:paraId="7E109AC8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Username/email + password; JWT bearer tokens; role-based authorities</w:t>
            </w:r>
          </w:p>
        </w:tc>
      </w:tr>
      <w:tr w:rsidR="008E5429" w14:paraId="70F45134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AF926D3" w14:textId="77777777" w:rsidR="008E5429" w:rsidRDefault="00000000">
            <w:r>
              <w:t>Database</w:t>
            </w:r>
          </w:p>
        </w:tc>
        <w:tc>
          <w:tcPr>
            <w:tcW w:w="5112" w:type="dxa"/>
          </w:tcPr>
          <w:p w14:paraId="43536271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PostgreSQL 16.x on Cloud SQL</w:t>
            </w:r>
          </w:p>
        </w:tc>
      </w:tr>
      <w:tr w:rsidR="008E5429" w14:paraId="1FCD19F2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7DC3505" w14:textId="77777777" w:rsidR="008E5429" w:rsidRDefault="00000000">
            <w:r>
              <w:t>Object storage</w:t>
            </w:r>
          </w:p>
        </w:tc>
        <w:tc>
          <w:tcPr>
            <w:tcW w:w="5112" w:type="dxa"/>
          </w:tcPr>
          <w:p w14:paraId="05EAE7D9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Cloud Storage</w:t>
            </w:r>
          </w:p>
        </w:tc>
      </w:tr>
      <w:tr w:rsidR="008E5429" w14:paraId="6A9E7ACC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A690F8A" w14:textId="77777777" w:rsidR="008E5429" w:rsidRDefault="00000000">
            <w:r>
              <w:t>Build/registry</w:t>
            </w:r>
          </w:p>
        </w:tc>
        <w:tc>
          <w:tcPr>
            <w:tcW w:w="5112" w:type="dxa"/>
          </w:tcPr>
          <w:p w14:paraId="4B85E491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Cloud Build; Artifact Registry</w:t>
            </w:r>
          </w:p>
        </w:tc>
      </w:tr>
      <w:tr w:rsidR="008E5429" w14:paraId="2674D7A8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CD9C211" w14:textId="77777777" w:rsidR="008E5429" w:rsidRDefault="00000000">
            <w:r>
              <w:t>Runtime</w:t>
            </w:r>
          </w:p>
        </w:tc>
        <w:tc>
          <w:tcPr>
            <w:tcW w:w="5112" w:type="dxa"/>
          </w:tcPr>
          <w:p w14:paraId="28F6FDD7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GKE Autopilot</w:t>
            </w:r>
          </w:p>
        </w:tc>
      </w:tr>
      <w:tr w:rsidR="008E5429" w14:paraId="1691A2FA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B82047F" w14:textId="77777777" w:rsidR="008E5429" w:rsidRDefault="00000000">
            <w:r>
              <w:t>Ingress</w:t>
            </w:r>
          </w:p>
        </w:tc>
        <w:tc>
          <w:tcPr>
            <w:tcW w:w="5112" w:type="dxa"/>
          </w:tcPr>
          <w:p w14:paraId="75F36C60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GKE Ingress, HTTP port 80</w:t>
            </w:r>
          </w:p>
        </w:tc>
      </w:tr>
    </w:tbl>
    <w:p w14:paraId="6C260D49" w14:textId="77777777" w:rsidR="008E5429" w:rsidRDefault="00000000">
      <w:pPr>
        <w:pStyle w:val="Heading1"/>
      </w:pPr>
      <w:r>
        <w:t>6. Data model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E5429" w14:paraId="7E8A2CCD" w14:textId="77777777" w:rsidTr="008E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AD899C4" w14:textId="77777777" w:rsidR="008E5429" w:rsidRDefault="00000000">
            <w:r>
              <w:t>Table</w:t>
            </w:r>
          </w:p>
        </w:tc>
        <w:tc>
          <w:tcPr>
            <w:tcW w:w="3408" w:type="dxa"/>
          </w:tcPr>
          <w:p w14:paraId="328FAB94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  <w:tc>
          <w:tcPr>
            <w:tcW w:w="3408" w:type="dxa"/>
          </w:tcPr>
          <w:p w14:paraId="4CB60928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8E5429" w14:paraId="19B4D046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5E5BC8C" w14:textId="77777777" w:rsidR="008E5429" w:rsidRDefault="00000000">
            <w:r>
              <w:t>users</w:t>
            </w:r>
          </w:p>
        </w:tc>
        <w:tc>
          <w:tcPr>
            <w:tcW w:w="3408" w:type="dxa"/>
          </w:tcPr>
          <w:p w14:paraId="297EF4F1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UUID PK; user_name; email; password_hash; role; bio; profile_pic_url; timestamps</w:t>
            </w:r>
          </w:p>
        </w:tc>
        <w:tc>
          <w:tcPr>
            <w:tcW w:w="3408" w:type="dxa"/>
          </w:tcPr>
          <w:p w14:paraId="0687903B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and profile. Username/email unique; password stored as hash.</w:t>
            </w:r>
          </w:p>
        </w:tc>
      </w:tr>
      <w:tr w:rsidR="008E5429" w14:paraId="5D774F86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8A6C0AE" w14:textId="77777777" w:rsidR="008E5429" w:rsidRDefault="00000000">
            <w:r>
              <w:t>posts</w:t>
            </w:r>
          </w:p>
        </w:tc>
        <w:tc>
          <w:tcPr>
            <w:tcW w:w="3408" w:type="dxa"/>
          </w:tcPr>
          <w:p w14:paraId="403AB657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UUID PK; user_id; caption; image_url; timestamps</w:t>
            </w:r>
          </w:p>
        </w:tc>
        <w:tc>
          <w:tcPr>
            <w:tcW w:w="3408" w:type="dxa"/>
          </w:tcPr>
          <w:p w14:paraId="27720D5C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metadata. image_url may be null for text-only posts at model level.</w:t>
            </w:r>
          </w:p>
        </w:tc>
      </w:tr>
      <w:tr w:rsidR="008E5429" w14:paraId="7FF691AA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5329DFF" w14:textId="77777777" w:rsidR="008E5429" w:rsidRDefault="00000000">
            <w:r>
              <w:t>post_likes</w:t>
            </w:r>
          </w:p>
        </w:tc>
        <w:tc>
          <w:tcPr>
            <w:tcW w:w="3408" w:type="dxa"/>
          </w:tcPr>
          <w:p w14:paraId="41E42311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(post_id UUID, user_id UUID) composite PK; created_at</w:t>
            </w:r>
          </w:p>
        </w:tc>
        <w:tc>
          <w:tcPr>
            <w:tcW w:w="3408" w:type="dxa"/>
          </w:tcPr>
          <w:p w14:paraId="68221E70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relationship; composite key prevents duplicate user/post rows.</w:t>
            </w:r>
          </w:p>
        </w:tc>
      </w:tr>
    </w:tbl>
    <w:p w14:paraId="313F24F0" w14:textId="77777777" w:rsidR="008E5429" w:rsidRDefault="00000000">
      <w:r>
        <w:t>Logical relationships: one user can author many posts; users and posts have a many-to-many like relationship represented by post_likes. Verify deployed foreign keys and exact schema from migrations/live database before making stronger claims.</w:t>
      </w:r>
    </w:p>
    <w:p w14:paraId="20A81FF7" w14:textId="77777777" w:rsidR="00B651E0" w:rsidRDefault="00B651E0"/>
    <w:p w14:paraId="5E78E087" w14:textId="77777777" w:rsidR="008E5429" w:rsidRDefault="00000000">
      <w:pPr>
        <w:pStyle w:val="Heading1"/>
      </w:pPr>
      <w:r>
        <w:lastRenderedPageBreak/>
        <w:t>7. API inventory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E5429" w14:paraId="1543722D" w14:textId="77777777" w:rsidTr="008E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E4A96F9" w14:textId="77777777" w:rsidR="008E5429" w:rsidRDefault="00000000">
            <w:r>
              <w:t>Service</w:t>
            </w:r>
          </w:p>
        </w:tc>
        <w:tc>
          <w:tcPr>
            <w:tcW w:w="2556" w:type="dxa"/>
          </w:tcPr>
          <w:p w14:paraId="6E8EB8ED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and path</w:t>
            </w:r>
          </w:p>
        </w:tc>
        <w:tc>
          <w:tcPr>
            <w:tcW w:w="2556" w:type="dxa"/>
          </w:tcPr>
          <w:p w14:paraId="74596091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556" w:type="dxa"/>
          </w:tcPr>
          <w:p w14:paraId="23DAA046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</w:tr>
      <w:tr w:rsidR="008E5429" w14:paraId="7324463E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77FEC88" w14:textId="77777777" w:rsidR="008E5429" w:rsidRDefault="00000000">
            <w:r>
              <w:t>User</w:t>
            </w:r>
          </w:p>
        </w:tc>
        <w:tc>
          <w:tcPr>
            <w:tcW w:w="2556" w:type="dxa"/>
          </w:tcPr>
          <w:p w14:paraId="61A2027C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/api/v1/users</w:t>
            </w:r>
          </w:p>
        </w:tc>
        <w:tc>
          <w:tcPr>
            <w:tcW w:w="2556" w:type="dxa"/>
          </w:tcPr>
          <w:p w14:paraId="1F462A29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2556" w:type="dxa"/>
          </w:tcPr>
          <w:p w14:paraId="61CC3BF0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8E5429" w14:paraId="5D2660EC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1A7B37B" w14:textId="77777777" w:rsidR="008E5429" w:rsidRDefault="00000000">
            <w:r>
              <w:t>User</w:t>
            </w:r>
          </w:p>
        </w:tc>
        <w:tc>
          <w:tcPr>
            <w:tcW w:w="2556" w:type="dxa"/>
          </w:tcPr>
          <w:p w14:paraId="299D525F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/api/v1/auth/login</w:t>
            </w:r>
          </w:p>
        </w:tc>
        <w:tc>
          <w:tcPr>
            <w:tcW w:w="2556" w:type="dxa"/>
          </w:tcPr>
          <w:p w14:paraId="136DD471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Login/token</w:t>
            </w:r>
          </w:p>
        </w:tc>
        <w:tc>
          <w:tcPr>
            <w:tcW w:w="2556" w:type="dxa"/>
          </w:tcPr>
          <w:p w14:paraId="777BA2ED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8E5429" w14:paraId="5FB4A2C0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4611D45" w14:textId="77777777" w:rsidR="008E5429" w:rsidRDefault="00000000">
            <w:r>
              <w:t>User</w:t>
            </w:r>
          </w:p>
        </w:tc>
        <w:tc>
          <w:tcPr>
            <w:tcW w:w="2556" w:type="dxa"/>
          </w:tcPr>
          <w:p w14:paraId="3CACAA3F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/api/v1/users/me</w:t>
            </w:r>
          </w:p>
        </w:tc>
        <w:tc>
          <w:tcPr>
            <w:tcW w:w="2556" w:type="dxa"/>
          </w:tcPr>
          <w:p w14:paraId="470C05FB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profile</w:t>
            </w:r>
          </w:p>
        </w:tc>
        <w:tc>
          <w:tcPr>
            <w:tcW w:w="2556" w:type="dxa"/>
          </w:tcPr>
          <w:p w14:paraId="334E58E2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2957D396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FD498FC" w14:textId="77777777" w:rsidR="008E5429" w:rsidRDefault="00000000">
            <w:r>
              <w:t>User</w:t>
            </w:r>
          </w:p>
        </w:tc>
        <w:tc>
          <w:tcPr>
            <w:tcW w:w="2556" w:type="dxa"/>
          </w:tcPr>
          <w:p w14:paraId="09FDD158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/api/v1/users/me</w:t>
            </w:r>
          </w:p>
        </w:tc>
        <w:tc>
          <w:tcPr>
            <w:tcW w:w="2556" w:type="dxa"/>
          </w:tcPr>
          <w:p w14:paraId="6954CF9E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bio/profilepic multipart</w:t>
            </w:r>
          </w:p>
        </w:tc>
        <w:tc>
          <w:tcPr>
            <w:tcW w:w="2556" w:type="dxa"/>
          </w:tcPr>
          <w:p w14:paraId="75ADD881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78D09535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95CEBBF" w14:textId="77777777" w:rsidR="008E5429" w:rsidRDefault="00000000">
            <w:r>
              <w:t>Post</w:t>
            </w:r>
          </w:p>
        </w:tc>
        <w:tc>
          <w:tcPr>
            <w:tcW w:w="2556" w:type="dxa"/>
          </w:tcPr>
          <w:p w14:paraId="6CCCD873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/api/v1/posts</w:t>
            </w:r>
          </w:p>
        </w:tc>
        <w:tc>
          <w:tcPr>
            <w:tcW w:w="2556" w:type="dxa"/>
          </w:tcPr>
          <w:p w14:paraId="09989A5C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post, optional image</w:t>
            </w:r>
          </w:p>
        </w:tc>
        <w:tc>
          <w:tcPr>
            <w:tcW w:w="2556" w:type="dxa"/>
          </w:tcPr>
          <w:p w14:paraId="3E666229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1937DC8C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4F91C0B" w14:textId="77777777" w:rsidR="008E5429" w:rsidRDefault="00000000">
            <w:r>
              <w:t>Post</w:t>
            </w:r>
          </w:p>
        </w:tc>
        <w:tc>
          <w:tcPr>
            <w:tcW w:w="2556" w:type="dxa"/>
          </w:tcPr>
          <w:p w14:paraId="13B5D3B3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/api/v1/posts/{postId}</w:t>
            </w:r>
          </w:p>
        </w:tc>
        <w:tc>
          <w:tcPr>
            <w:tcW w:w="2556" w:type="dxa"/>
          </w:tcPr>
          <w:p w14:paraId="41873DB0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post</w:t>
            </w:r>
          </w:p>
        </w:tc>
        <w:tc>
          <w:tcPr>
            <w:tcW w:w="2556" w:type="dxa"/>
          </w:tcPr>
          <w:p w14:paraId="7C566399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366C76C0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F1492FF" w14:textId="77777777" w:rsidR="008E5429" w:rsidRDefault="00000000">
            <w:r>
              <w:t>Post</w:t>
            </w:r>
          </w:p>
        </w:tc>
        <w:tc>
          <w:tcPr>
            <w:tcW w:w="2556" w:type="dxa"/>
          </w:tcPr>
          <w:p w14:paraId="2357F397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/api/v1/posts/{postId}</w:t>
            </w:r>
          </w:p>
        </w:tc>
        <w:tc>
          <w:tcPr>
            <w:tcW w:w="2556" w:type="dxa"/>
          </w:tcPr>
          <w:p w14:paraId="0028AF1E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owned post</w:t>
            </w:r>
          </w:p>
        </w:tc>
        <w:tc>
          <w:tcPr>
            <w:tcW w:w="2556" w:type="dxa"/>
          </w:tcPr>
          <w:p w14:paraId="33D2BB69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7BC94AAF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A14702C" w14:textId="77777777" w:rsidR="008E5429" w:rsidRDefault="00000000">
            <w:r>
              <w:t>Post</w:t>
            </w:r>
          </w:p>
        </w:tc>
        <w:tc>
          <w:tcPr>
            <w:tcW w:w="2556" w:type="dxa"/>
          </w:tcPr>
          <w:p w14:paraId="7D2052AC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/api/v1/posts/{postId}</w:t>
            </w:r>
          </w:p>
        </w:tc>
        <w:tc>
          <w:tcPr>
            <w:tcW w:w="2556" w:type="dxa"/>
          </w:tcPr>
          <w:p w14:paraId="5C109914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owned post</w:t>
            </w:r>
          </w:p>
        </w:tc>
        <w:tc>
          <w:tcPr>
            <w:tcW w:w="2556" w:type="dxa"/>
          </w:tcPr>
          <w:p w14:paraId="03CD7334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4F757D7A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4430FA3" w14:textId="77777777" w:rsidR="008E5429" w:rsidRDefault="00000000">
            <w:r>
              <w:t>Post</w:t>
            </w:r>
          </w:p>
        </w:tc>
        <w:tc>
          <w:tcPr>
            <w:tcW w:w="2556" w:type="dxa"/>
          </w:tcPr>
          <w:p w14:paraId="4BBBC7FD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/api/v1/posts/posts</w:t>
            </w:r>
          </w:p>
        </w:tc>
        <w:tc>
          <w:tcPr>
            <w:tcW w:w="2556" w:type="dxa"/>
          </w:tcPr>
          <w:p w14:paraId="7DF424C6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newest first</w:t>
            </w:r>
          </w:p>
        </w:tc>
        <w:tc>
          <w:tcPr>
            <w:tcW w:w="2556" w:type="dxa"/>
          </w:tcPr>
          <w:p w14:paraId="1A33C767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53833A8C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95BA0F6" w14:textId="77777777" w:rsidR="008E5429" w:rsidRDefault="00000000">
            <w:r>
              <w:t>Feed</w:t>
            </w:r>
          </w:p>
        </w:tc>
        <w:tc>
          <w:tcPr>
            <w:tcW w:w="2556" w:type="dxa"/>
          </w:tcPr>
          <w:p w14:paraId="7B3AEFEE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/api/v1/feed</w:t>
            </w:r>
          </w:p>
        </w:tc>
        <w:tc>
          <w:tcPr>
            <w:tcW w:w="2556" w:type="dxa"/>
          </w:tcPr>
          <w:p w14:paraId="1F137340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</w:t>
            </w:r>
          </w:p>
        </w:tc>
        <w:tc>
          <w:tcPr>
            <w:tcW w:w="2556" w:type="dxa"/>
          </w:tcPr>
          <w:p w14:paraId="48392668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8E5429" w14:paraId="37CE0E0A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C69F3BC" w14:textId="77777777" w:rsidR="008E5429" w:rsidRDefault="00000000">
            <w:r>
              <w:t>Feed</w:t>
            </w:r>
          </w:p>
        </w:tc>
        <w:tc>
          <w:tcPr>
            <w:tcW w:w="2556" w:type="dxa"/>
          </w:tcPr>
          <w:p w14:paraId="37B85C33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/api/v1/posts/{postId}/like</w:t>
            </w:r>
          </w:p>
        </w:tc>
        <w:tc>
          <w:tcPr>
            <w:tcW w:w="2556" w:type="dxa"/>
          </w:tcPr>
          <w:p w14:paraId="36B5CF65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post</w:t>
            </w:r>
          </w:p>
        </w:tc>
        <w:tc>
          <w:tcPr>
            <w:tcW w:w="2556" w:type="dxa"/>
          </w:tcPr>
          <w:p w14:paraId="77E21860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</w:tbl>
    <w:p w14:paraId="76FD7683" w14:textId="77777777" w:rsidR="008E5429" w:rsidRDefault="00000000">
      <w:r>
        <w:t>Keep /api/v1/posts/posts as-is unless intentionally changing both clients and service mappings.</w:t>
      </w:r>
    </w:p>
    <w:p w14:paraId="74B87A78" w14:textId="77777777" w:rsidR="008E5429" w:rsidRDefault="00000000">
      <w:pPr>
        <w:pStyle w:val="Heading1"/>
      </w:pPr>
      <w:r>
        <w:t>8. Security: implemented and caveats</w:t>
      </w:r>
    </w:p>
    <w:p w14:paraId="643F4999" w14:textId="77777777" w:rsidR="008E5429" w:rsidRDefault="00000000">
      <w:pPr>
        <w:pStyle w:val="ListBullet"/>
      </w:pPr>
      <w:r>
        <w:t>Current implementation uses JWT bearer-token authentication. JWT is a token format; do not claim a complete OAuth2 flow unless an authorization-server/delegated authorization flow is verified.</w:t>
      </w:r>
    </w:p>
    <w:p w14:paraId="6AF76419" w14:textId="77777777" w:rsidR="008E5429" w:rsidRDefault="00000000">
      <w:pPr>
        <w:pStyle w:val="ListBullet"/>
      </w:pPr>
      <w:r>
        <w:t>Protected requests use Authorization: Bearer &lt;accessToken&gt;. Post update/delete enforce ownership; like rules reject self-likes and duplicate likes.</w:t>
      </w:r>
    </w:p>
    <w:p w14:paraId="2FC7F40A" w14:textId="77777777" w:rsidR="008E5429" w:rsidRDefault="00000000">
      <w:pPr>
        <w:pStyle w:val="ListBullet"/>
      </w:pPr>
      <w:r>
        <w:t>Runtime secret configuration is supplied through Kubernetes Secret sharepic-runtime-secrets. Do not put secret values, passwords, signing keys, bearer tokens or service-account keys in source control.</w:t>
      </w:r>
    </w:p>
    <w:p w14:paraId="24E9FF46" w14:textId="77777777" w:rsidR="008E5429" w:rsidRDefault="00000000">
      <w:pPr>
        <w:pStyle w:val="ListBullet"/>
      </w:pPr>
      <w:r>
        <w:t>HTTPS/TLS is not configured/verified; public ingress is HTTP port 80. Verify password hashing, token expiry/rotation, CORS, secret access and GCS IAM before production use.</w:t>
      </w:r>
    </w:p>
    <w:p w14:paraId="3FF2D986" w14:textId="77777777" w:rsidR="008E5429" w:rsidRDefault="00000000">
      <w:pPr>
        <w:pStyle w:val="Heading1"/>
      </w:pPr>
      <w:r>
        <w:t>9. Deployment automation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E5429" w14:paraId="2AF4BFC8" w14:textId="77777777" w:rsidTr="008E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28FD340" w14:textId="77777777" w:rsidR="008E5429" w:rsidRDefault="00000000">
            <w:r>
              <w:t>Script</w:t>
            </w:r>
          </w:p>
        </w:tc>
        <w:tc>
          <w:tcPr>
            <w:tcW w:w="3408" w:type="dxa"/>
          </w:tcPr>
          <w:p w14:paraId="42A83BD4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3408" w:type="dxa"/>
          </w:tcPr>
          <w:p w14:paraId="4B0C1E57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</w:t>
            </w:r>
          </w:p>
        </w:tc>
      </w:tr>
      <w:tr w:rsidR="008E5429" w14:paraId="6F6D1C2A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A6E1CC6" w14:textId="77777777" w:rsidR="008E5429" w:rsidRDefault="00000000">
            <w:r>
              <w:t>deploy.sh</w:t>
            </w:r>
          </w:p>
        </w:tc>
        <w:tc>
          <w:tcPr>
            <w:tcW w:w="3408" w:type="dxa"/>
          </w:tcPr>
          <w:p w14:paraId="3D52857D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Builds four images with Cloud Build and timestamp tag; pushes to Artifact Registry.</w:t>
            </w:r>
          </w:p>
        </w:tc>
        <w:tc>
          <w:tcPr>
            <w:tcW w:w="3408" w:type="dxa"/>
          </w:tcPr>
          <w:p w14:paraId="21D7D0AC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mode is build-only; does not update GKE.</w:t>
            </w:r>
          </w:p>
        </w:tc>
      </w:tr>
      <w:tr w:rsidR="008E5429" w14:paraId="7A0E4316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7DE749D" w14:textId="77777777" w:rsidR="008E5429" w:rsidRDefault="00000000">
            <w:r>
              <w:t>deploy-release.sh TAG</w:t>
            </w:r>
          </w:p>
        </w:tc>
        <w:tc>
          <w:tcPr>
            <w:tcW w:w="3408" w:type="dxa"/>
          </w:tcPr>
          <w:p w14:paraId="3C2C8087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four image references, prompts for DEPLOY, updates existing deployments with kubectl set image, waits for rollouts.</w:t>
            </w:r>
          </w:p>
        </w:tc>
        <w:tc>
          <w:tcPr>
            <w:tcW w:w="3408" w:type="dxa"/>
          </w:tcPr>
          <w:p w14:paraId="124B9E8D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Deploys a chosen existing release; does not rebuild it.</w:t>
            </w:r>
          </w:p>
        </w:tc>
      </w:tr>
    </w:tbl>
    <w:p w14:paraId="1030A838" w14:textId="77777777" w:rsidR="008E5429" w:rsidRDefault="00000000">
      <w:r>
        <w:t>Release 20261028162646 is verified: four images published, all four rollouts completed, one ready replica per deployment, public frontend HTTP check returned 200. This is manually triggered deployment automation, not full CI/CD. GitHub-triggered builds, automated integration tests and functional-test-based rollback are not verified.</w:t>
      </w:r>
    </w:p>
    <w:p w14:paraId="35B21E52" w14:textId="77777777" w:rsidR="008E5429" w:rsidRDefault="00000000">
      <w:pPr>
        <w:pStyle w:val="Heading1"/>
      </w:pPr>
      <w:r>
        <w:t>10. Availability and operational gaps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E5429" w14:paraId="303CF3C4" w14:textId="77777777" w:rsidTr="008E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D420F8D" w14:textId="77777777" w:rsidR="008E5429" w:rsidRDefault="00000000">
            <w:r>
              <w:t>Area</w:t>
            </w:r>
          </w:p>
        </w:tc>
        <w:tc>
          <w:tcPr>
            <w:tcW w:w="3408" w:type="dxa"/>
          </w:tcPr>
          <w:p w14:paraId="3A5B4CF2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evidence</w:t>
            </w:r>
          </w:p>
        </w:tc>
        <w:tc>
          <w:tcPr>
            <w:tcW w:w="3408" w:type="dxa"/>
          </w:tcPr>
          <w:p w14:paraId="5BA3A6A5" w14:textId="77777777" w:rsidR="008E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yet verified / next step</w:t>
            </w:r>
          </w:p>
        </w:tc>
      </w:tr>
      <w:tr w:rsidR="008E5429" w14:paraId="14AA038A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D60684B" w14:textId="77777777" w:rsidR="008E5429" w:rsidRDefault="00000000">
            <w:r>
              <w:t>Replicas</w:t>
            </w:r>
          </w:p>
        </w:tc>
        <w:tc>
          <w:tcPr>
            <w:tcW w:w="3408" w:type="dxa"/>
          </w:tcPr>
          <w:p w14:paraId="668DC0AA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ready replica per deployment</w:t>
            </w:r>
          </w:p>
        </w:tc>
        <w:tc>
          <w:tcPr>
            <w:tcW w:w="3408" w:type="dxa"/>
          </w:tcPr>
          <w:p w14:paraId="6725152B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replicas, PDB, topology and failure testing</w:t>
            </w:r>
          </w:p>
        </w:tc>
      </w:tr>
      <w:tr w:rsidR="008E5429" w14:paraId="3074F2B0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95694B5" w14:textId="77777777" w:rsidR="008E5429" w:rsidRDefault="00000000">
            <w:r>
              <w:t>Autoscaling</w:t>
            </w:r>
          </w:p>
        </w:tc>
        <w:tc>
          <w:tcPr>
            <w:tcW w:w="3408" w:type="dxa"/>
          </w:tcPr>
          <w:p w14:paraId="6993B9D8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HPA verified</w:t>
            </w:r>
          </w:p>
        </w:tc>
        <w:tc>
          <w:tcPr>
            <w:tcW w:w="3408" w:type="dxa"/>
          </w:tcPr>
          <w:p w14:paraId="634D885B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metrics and test HPA</w:t>
            </w:r>
          </w:p>
        </w:tc>
      </w:tr>
      <w:tr w:rsidR="008E5429" w14:paraId="1B36845E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18F056F" w14:textId="77777777" w:rsidR="008E5429" w:rsidRDefault="00000000">
            <w:r>
              <w:t>Ingress</w:t>
            </w:r>
          </w:p>
        </w:tc>
        <w:tc>
          <w:tcPr>
            <w:tcW w:w="3408" w:type="dxa"/>
          </w:tcPr>
          <w:p w14:paraId="36D02F58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:80</w:t>
            </w:r>
          </w:p>
        </w:tc>
        <w:tc>
          <w:tcPr>
            <w:tcW w:w="3408" w:type="dxa"/>
          </w:tcPr>
          <w:p w14:paraId="6BB50966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HTTPS/TLS if required</w:t>
            </w:r>
          </w:p>
        </w:tc>
      </w:tr>
      <w:tr w:rsidR="008E5429" w14:paraId="7CB84413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580DCCC" w14:textId="77777777" w:rsidR="008E5429" w:rsidRDefault="00000000">
            <w:r>
              <w:t>Cloud SQL</w:t>
            </w:r>
          </w:p>
        </w:tc>
        <w:tc>
          <w:tcPr>
            <w:tcW w:w="3408" w:type="dxa"/>
          </w:tcPr>
          <w:p w14:paraId="0BA33F00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 Proxy sidecar configured</w:t>
            </w:r>
          </w:p>
        </w:tc>
        <w:tc>
          <w:tcPr>
            <w:tcW w:w="3408" w:type="dxa"/>
          </w:tcPr>
          <w:p w14:paraId="10B4A205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HA, backups, PITR and restore test</w:t>
            </w:r>
          </w:p>
        </w:tc>
      </w:tr>
      <w:tr w:rsidR="008E5429" w14:paraId="2FC38595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41877D3" w14:textId="77777777" w:rsidR="008E5429" w:rsidRDefault="00000000">
            <w:r>
              <w:t>GCS</w:t>
            </w:r>
          </w:p>
        </w:tc>
        <w:tc>
          <w:tcPr>
            <w:tcW w:w="3408" w:type="dxa"/>
          </w:tcPr>
          <w:p w14:paraId="79B9BB48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Bucket used by app</w:t>
            </w:r>
          </w:p>
        </w:tc>
        <w:tc>
          <w:tcPr>
            <w:tcW w:w="3408" w:type="dxa"/>
          </w:tcPr>
          <w:p w14:paraId="6552ACFE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least privilege, retention/versioning and recovery</w:t>
            </w:r>
          </w:p>
        </w:tc>
      </w:tr>
      <w:tr w:rsidR="008E5429" w14:paraId="26F48E39" w14:textId="77777777" w:rsidTr="008E54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AE881E3" w14:textId="77777777" w:rsidR="008E5429" w:rsidRDefault="00000000">
            <w:r>
              <w:t>Monitoring</w:t>
            </w:r>
          </w:p>
        </w:tc>
        <w:tc>
          <w:tcPr>
            <w:tcW w:w="3408" w:type="dxa"/>
          </w:tcPr>
          <w:p w14:paraId="44CBDCB9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application monitoring not verified</w:t>
            </w:r>
          </w:p>
        </w:tc>
        <w:tc>
          <w:tcPr>
            <w:tcW w:w="3408" w:type="dxa"/>
          </w:tcPr>
          <w:p w14:paraId="5BDF7767" w14:textId="77777777" w:rsidR="008E54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logs, alerts, uptime checks and dashboard</w:t>
            </w:r>
          </w:p>
        </w:tc>
      </w:tr>
      <w:tr w:rsidR="008E5429" w14:paraId="19FABAA9" w14:textId="77777777" w:rsidTr="008E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F00F874" w14:textId="77777777" w:rsidR="008E5429" w:rsidRDefault="00000000">
            <w:r>
              <w:t>Functional tests</w:t>
            </w:r>
          </w:p>
        </w:tc>
        <w:tc>
          <w:tcPr>
            <w:tcW w:w="3408" w:type="dxa"/>
          </w:tcPr>
          <w:p w14:paraId="33482227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Rollout + frontend HTTP 200 checked</w:t>
            </w:r>
          </w:p>
        </w:tc>
        <w:tc>
          <w:tcPr>
            <w:tcW w:w="3408" w:type="dxa"/>
          </w:tcPr>
          <w:p w14:paraId="71530BDB" w14:textId="77777777" w:rsidR="008E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test login/feed/post/image/like/logout; text-only post and profile UI</w:t>
            </w:r>
          </w:p>
        </w:tc>
      </w:tr>
    </w:tbl>
    <w:p w14:paraId="42D7A0AA" w14:textId="77777777" w:rsidR="008E5429" w:rsidRDefault="00000000">
      <w:pPr>
        <w:pStyle w:val="Heading1"/>
      </w:pPr>
      <w:r>
        <w:lastRenderedPageBreak/>
        <w:t>11. Demo checklist</w:t>
      </w:r>
    </w:p>
    <w:p w14:paraId="653B673B" w14:textId="77777777" w:rsidR="008E5429" w:rsidRDefault="00000000">
      <w:pPr>
        <w:pStyle w:val="ListBullet"/>
      </w:pPr>
      <w:r>
        <w:t>Explain architecture before logging in.</w:t>
      </w:r>
    </w:p>
    <w:p w14:paraId="32F43B98" w14:textId="77777777" w:rsidR="008E5429" w:rsidRDefault="00000000">
      <w:pPr>
        <w:pStyle w:val="ListBullet"/>
      </w:pPr>
      <w:r>
        <w:t>Log in with a prepared test account; never show credentials or tokens.</w:t>
      </w:r>
    </w:p>
    <w:p w14:paraId="5E9F050B" w14:textId="77777777" w:rsidR="008E5429" w:rsidRDefault="00000000">
      <w:pPr>
        <w:pStyle w:val="ListBullet"/>
      </w:pPr>
      <w:r>
        <w:t>Show feed and image rendering.</w:t>
      </w:r>
    </w:p>
    <w:p w14:paraId="15915423" w14:textId="77777777" w:rsidR="008E5429" w:rsidRDefault="00000000">
      <w:pPr>
        <w:pStyle w:val="ListBullet"/>
      </w:pPr>
      <w:r>
        <w:t>Create a post and verify it appears.</w:t>
      </w:r>
    </w:p>
    <w:p w14:paraId="03556DBA" w14:textId="77777777" w:rsidR="008E5429" w:rsidRDefault="00000000">
      <w:pPr>
        <w:pStyle w:val="ListBullet"/>
      </w:pPr>
      <w:r>
        <w:t>Like another user's post and log out.</w:t>
      </w:r>
    </w:p>
    <w:p w14:paraId="7F5F3615" w14:textId="77777777" w:rsidR="008E5429" w:rsidRDefault="00000000">
      <w:pPr>
        <w:pStyle w:val="ListBullet"/>
      </w:pPr>
      <w:r>
        <w:t>If asked, show GKE deployments and release tag.</w:t>
      </w:r>
    </w:p>
    <w:p w14:paraId="02AAC8B5" w14:textId="77777777" w:rsidR="008E5429" w:rsidRDefault="00000000">
      <w:pPr>
        <w:pStyle w:val="ListBullet"/>
      </w:pPr>
      <w:r>
        <w:t>Explain limitations honestly; avoid last-minute deployment changes.</w:t>
      </w:r>
    </w:p>
    <w:p w14:paraId="6CE282B8" w14:textId="77777777" w:rsidR="008E5429" w:rsidRDefault="00000000">
      <w:pPr>
        <w:pStyle w:val="Heading1"/>
      </w:pPr>
      <w:r>
        <w:t>12. Open items</w:t>
      </w:r>
    </w:p>
    <w:p w14:paraId="48BDCB2D" w14:textId="77777777" w:rsidR="008E5429" w:rsidRDefault="00000000">
      <w:pPr>
        <w:pStyle w:val="ListBullet"/>
      </w:pPr>
      <w:r>
        <w:t>Complete the browser smoke test including text-only post and profile-edit UI.</w:t>
      </w:r>
    </w:p>
    <w:p w14:paraId="34285158" w14:textId="77777777" w:rsidR="008E5429" w:rsidRDefault="00000000">
      <w:pPr>
        <w:pStyle w:val="ListBullet"/>
      </w:pPr>
      <w:r>
        <w:t>Verify deployed database schema/foreign keys.</w:t>
      </w:r>
    </w:p>
    <w:p w14:paraId="09C56833" w14:textId="77777777" w:rsidR="008E5429" w:rsidRDefault="00000000">
      <w:pPr>
        <w:pStyle w:val="ListBullet"/>
      </w:pPr>
      <w:r>
        <w:t>Clarify OAuth2 requirement; describe JWT implementation accurately.</w:t>
      </w:r>
    </w:p>
    <w:p w14:paraId="753B2E16" w14:textId="77777777" w:rsidR="008E5429" w:rsidRDefault="00000000">
      <w:pPr>
        <w:pStyle w:val="ListBullet"/>
      </w:pPr>
      <w:r>
        <w:t>Configure HTTPS/TLS before non-demo exposure.</w:t>
      </w:r>
    </w:p>
    <w:p w14:paraId="7A63FFB8" w14:textId="77777777" w:rsidR="008E5429" w:rsidRDefault="00000000">
      <w:pPr>
        <w:pStyle w:val="ListBullet"/>
      </w:pPr>
      <w:r>
        <w:t>Verify token expiry, password hashing, CORS, GCS IAM and secret access.</w:t>
      </w:r>
    </w:p>
    <w:p w14:paraId="69562E40" w14:textId="77777777" w:rsidR="008E5429" w:rsidRDefault="00000000">
      <w:pPr>
        <w:pStyle w:val="ListBullet"/>
      </w:pPr>
      <w:r>
        <w:t>Verify Cloud SQL HA/backups/restore and GCS retention.</w:t>
      </w:r>
    </w:p>
    <w:p w14:paraId="2A39498F" w14:textId="77777777" w:rsidR="008E5429" w:rsidRDefault="00000000">
      <w:pPr>
        <w:pStyle w:val="ListBullet"/>
      </w:pPr>
      <w:r>
        <w:t>Consider HPA/multiple replicas and GitHub-triggered CI/CD after the demo.</w:t>
      </w:r>
    </w:p>
    <w:sectPr w:rsidR="008E542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649343">
    <w:abstractNumId w:val="8"/>
  </w:num>
  <w:num w:numId="2" w16cid:durableId="1993754970">
    <w:abstractNumId w:val="6"/>
  </w:num>
  <w:num w:numId="3" w16cid:durableId="46758350">
    <w:abstractNumId w:val="5"/>
  </w:num>
  <w:num w:numId="4" w16cid:durableId="344870293">
    <w:abstractNumId w:val="4"/>
  </w:num>
  <w:num w:numId="5" w16cid:durableId="1236163556">
    <w:abstractNumId w:val="7"/>
  </w:num>
  <w:num w:numId="6" w16cid:durableId="956645050">
    <w:abstractNumId w:val="3"/>
  </w:num>
  <w:num w:numId="7" w16cid:durableId="523515813">
    <w:abstractNumId w:val="2"/>
  </w:num>
  <w:num w:numId="8" w16cid:durableId="1874532511">
    <w:abstractNumId w:val="1"/>
  </w:num>
  <w:num w:numId="9" w16cid:durableId="113922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429"/>
    <w:rsid w:val="00AA1D8D"/>
    <w:rsid w:val="00B47730"/>
    <w:rsid w:val="00B651E0"/>
    <w:rsid w:val="00CB0664"/>
    <w:rsid w:val="00D41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98AA2"/>
  <w14:defaultImageDpi w14:val="300"/>
  <w15:docId w15:val="{778A44FE-2FE0-4CA6-AD67-F72525E4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Borawake</cp:lastModifiedBy>
  <cp:revision>2</cp:revision>
  <dcterms:created xsi:type="dcterms:W3CDTF">2013-12-23T23:15:00Z</dcterms:created>
  <dcterms:modified xsi:type="dcterms:W3CDTF">2026-10-28T17:24:00Z</dcterms:modified>
  <cp:category/>
</cp:coreProperties>
</file>