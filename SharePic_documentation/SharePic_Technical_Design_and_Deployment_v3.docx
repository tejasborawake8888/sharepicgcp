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9A6D" w14:textId="77777777" w:rsidR="00E9764F" w:rsidRDefault="00000000">
      <w:pPr>
        <w:pStyle w:val="Title"/>
      </w:pPr>
      <w:r>
        <w:t>SHAREPIC</w:t>
      </w:r>
    </w:p>
    <w:p w14:paraId="363E0018" w14:textId="77777777" w:rsidR="00E9764F" w:rsidRDefault="00000000">
      <w:r>
        <w:t>Technical Design &amp; Deployment Specification | v3.0 | 29 October 2026</w:t>
      </w:r>
    </w:p>
    <w:p w14:paraId="039670EA" w14:textId="77777777" w:rsidR="00E9764F" w:rsidRDefault="00000000">
      <w:r>
        <w:t>Status: demo-ready implementation snapshot. Verified facts are separated from known gaps.</w:t>
      </w:r>
    </w:p>
    <w:p w14:paraId="3D766C77" w14:textId="77777777" w:rsidR="00E9764F" w:rsidRDefault="00000000">
      <w:r>
        <w:t>Revision 3.0 adds embedded application workflow, deployment architecture and JWT request-flow diagrams, plus an explicit manual deployment sequence. Existing implementation caveats remain in force.</w:t>
      </w:r>
    </w:p>
    <w:p w14:paraId="032BF890" w14:textId="77777777" w:rsidR="00E9764F" w:rsidRDefault="00000000">
      <w:pPr>
        <w:pStyle w:val="Heading1"/>
      </w:pPr>
      <w:r>
        <w:t>1. Executive summary</w:t>
      </w:r>
    </w:p>
    <w:p w14:paraId="48EB4BEF" w14:textId="77777777" w:rsidR="00E9764F" w:rsidRDefault="00000000">
      <w:r>
        <w:t>SharePic is a social photo-sharing application with an Angular frontend and three Java/Spring Boot REST microservices. The UI is served by Nginx, which routes API calls to internal Kubernetes Services. Workloads run on GKE Autopilot; Cloud SQL for PostgreSQL stores relational data and Google Cloud Storage stores image objects.</w:t>
      </w:r>
    </w:p>
    <w:p w14:paraId="05CCDC55" w14:textId="77777777" w:rsidR="00E9764F" w:rsidRDefault="00000000">
      <w:r>
        <w:t>Release 20261028162646 was built with Cloud Build, published to Artifact Registry, deployed to all four GKE deployments, and each rollout completed with one ready replica. A public HTTP request to http://136.82.121.18/ returned 200. These checks verify rollout and frontend response, not full end-to-end regression.</w:t>
      </w:r>
    </w:p>
    <w:p w14:paraId="1F2D5E74" w14:textId="77777777" w:rsidR="00E9764F" w:rsidRDefault="00000000">
      <w:pPr>
        <w:pStyle w:val="Heading1"/>
      </w:pPr>
      <w:r>
        <w:t>2. Verified deployment inventory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9764F" w14:paraId="2190E70F" w14:textId="77777777" w:rsidTr="00E97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A8D5D1C" w14:textId="77777777" w:rsidR="00E9764F" w:rsidRDefault="00000000">
            <w:r>
              <w:t>Item</w:t>
            </w:r>
          </w:p>
        </w:tc>
        <w:tc>
          <w:tcPr>
            <w:tcW w:w="5112" w:type="dxa"/>
          </w:tcPr>
          <w:p w14:paraId="0C39D444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E9764F" w14:paraId="07D70176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EFCE052" w14:textId="77777777" w:rsidR="00E9764F" w:rsidRDefault="00000000">
            <w:r>
              <w:t>Project</w:t>
            </w:r>
          </w:p>
        </w:tc>
        <w:tc>
          <w:tcPr>
            <w:tcW w:w="5112" w:type="dxa"/>
          </w:tcPr>
          <w:p w14:paraId="56369AA1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project-7724e29a-0202-4802-903</w:t>
            </w:r>
          </w:p>
        </w:tc>
      </w:tr>
      <w:tr w:rsidR="00E9764F" w14:paraId="414DD26C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E5FBFB7" w14:textId="77777777" w:rsidR="00E9764F" w:rsidRDefault="00000000">
            <w:r>
              <w:t>Region</w:t>
            </w:r>
          </w:p>
        </w:tc>
        <w:tc>
          <w:tcPr>
            <w:tcW w:w="5112" w:type="dxa"/>
          </w:tcPr>
          <w:p w14:paraId="1A4AC3FF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us-east1</w:t>
            </w:r>
          </w:p>
        </w:tc>
      </w:tr>
      <w:tr w:rsidR="00E9764F" w14:paraId="5C540801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18E4955" w14:textId="77777777" w:rsidR="00E9764F" w:rsidRDefault="00000000">
            <w:r>
              <w:t>Cluster</w:t>
            </w:r>
          </w:p>
        </w:tc>
        <w:tc>
          <w:tcPr>
            <w:tcW w:w="5112" w:type="dxa"/>
          </w:tcPr>
          <w:p w14:paraId="2AA02263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sharepic-cluster (GKE Autopilot)</w:t>
            </w:r>
          </w:p>
        </w:tc>
      </w:tr>
      <w:tr w:rsidR="00E9764F" w14:paraId="391CD7C2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EC3F89D" w14:textId="77777777" w:rsidR="00E9764F" w:rsidRDefault="00000000">
            <w:r>
              <w:t>App URL</w:t>
            </w:r>
          </w:p>
        </w:tc>
        <w:tc>
          <w:tcPr>
            <w:tcW w:w="5112" w:type="dxa"/>
          </w:tcPr>
          <w:p w14:paraId="5F25683D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http://136.82.121.18</w:t>
            </w:r>
          </w:p>
        </w:tc>
      </w:tr>
      <w:tr w:rsidR="00E9764F" w14:paraId="2E1359A8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28E0106" w14:textId="77777777" w:rsidR="00E9764F" w:rsidRDefault="00000000">
            <w:r>
              <w:t>Artifact Registry</w:t>
            </w:r>
          </w:p>
        </w:tc>
        <w:tc>
          <w:tcPr>
            <w:tcW w:w="5112" w:type="dxa"/>
          </w:tcPr>
          <w:p w14:paraId="3CCA0AF6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us-east1-docker.pkg.dev/project-7724e29a-0202-4802-903/sharepic-repo</w:t>
            </w:r>
          </w:p>
        </w:tc>
      </w:tr>
      <w:tr w:rsidR="00E9764F" w14:paraId="70B842D9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7635727" w14:textId="77777777" w:rsidR="00E9764F" w:rsidRDefault="00000000">
            <w:r>
              <w:t>Release tag</w:t>
            </w:r>
          </w:p>
        </w:tc>
        <w:tc>
          <w:tcPr>
            <w:tcW w:w="5112" w:type="dxa"/>
          </w:tcPr>
          <w:p w14:paraId="791333D4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20261028162646</w:t>
            </w:r>
          </w:p>
        </w:tc>
      </w:tr>
      <w:tr w:rsidR="00E9764F" w14:paraId="37C70300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7E98254" w14:textId="77777777" w:rsidR="00E9764F" w:rsidRDefault="00000000">
            <w:r>
              <w:t>Cloud SQL</w:t>
            </w:r>
          </w:p>
        </w:tc>
        <w:tc>
          <w:tcPr>
            <w:tcW w:w="5112" w:type="dxa"/>
          </w:tcPr>
          <w:p w14:paraId="0439C854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project-7724e29a-0202-4802-903:us-east1:sharepic-1</w:t>
            </w:r>
          </w:p>
        </w:tc>
      </w:tr>
      <w:tr w:rsidR="00E9764F" w14:paraId="23238397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8CAF196" w14:textId="77777777" w:rsidR="00E9764F" w:rsidRDefault="00000000">
            <w:r>
              <w:t>GCS bucket</w:t>
            </w:r>
          </w:p>
        </w:tc>
        <w:tc>
          <w:tcPr>
            <w:tcW w:w="5112" w:type="dxa"/>
          </w:tcPr>
          <w:p w14:paraId="4CA2F87C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sharepic-profile-pictures-1; post-images/ prefix for post images</w:t>
            </w:r>
          </w:p>
        </w:tc>
      </w:tr>
      <w:tr w:rsidR="00E9764F" w14:paraId="073B6D1E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47C09D4" w14:textId="77777777" w:rsidR="00E9764F" w:rsidRDefault="00000000">
            <w:r>
              <w:t>Ingress</w:t>
            </w:r>
          </w:p>
        </w:tc>
        <w:tc>
          <w:tcPr>
            <w:tcW w:w="5112" w:type="dxa"/>
          </w:tcPr>
          <w:p w14:paraId="4591D8EA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sharepic-ingress; HTTP port 80; HTTPS/TLS not configured/verified</w:t>
            </w:r>
          </w:p>
        </w:tc>
      </w:tr>
      <w:tr w:rsidR="00E9764F" w14:paraId="48419D9E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DD5BECA" w14:textId="77777777" w:rsidR="00E9764F" w:rsidRDefault="00000000">
            <w:r>
              <w:t>Deployments</w:t>
            </w:r>
          </w:p>
        </w:tc>
        <w:tc>
          <w:tcPr>
            <w:tcW w:w="5112" w:type="dxa"/>
          </w:tcPr>
          <w:p w14:paraId="5C050946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user-service, post-service, feed-service, sharepic-ui; 1 ready replica each at last check</w:t>
            </w:r>
          </w:p>
        </w:tc>
      </w:tr>
    </w:tbl>
    <w:p w14:paraId="1848926A" w14:textId="77777777" w:rsidR="00E9764F" w:rsidRDefault="00000000">
      <w:pPr>
        <w:pStyle w:val="Heading1"/>
      </w:pPr>
      <w:r>
        <w:t>3. Architecture and service boundaries</w:t>
      </w:r>
    </w:p>
    <w:p w14:paraId="3325A215" w14:textId="77777777" w:rsidR="00E9764F" w:rsidRDefault="00000000">
      <w:r>
        <w:t>Browser → GKE Ingress (HTTP :80) → sharepic-ui Service → Nginx → internal Kubernetes Services.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9764F" w14:paraId="5C81DDC3" w14:textId="77777777" w:rsidTr="00E97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5C7D499" w14:textId="77777777" w:rsidR="00E9764F" w:rsidRDefault="00000000">
            <w:r>
              <w:t>Component</w:t>
            </w:r>
          </w:p>
        </w:tc>
        <w:tc>
          <w:tcPr>
            <w:tcW w:w="3408" w:type="dxa"/>
          </w:tcPr>
          <w:p w14:paraId="1E33CAAD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3408" w:type="dxa"/>
          </w:tcPr>
          <w:p w14:paraId="43F30133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E9764F" w14:paraId="2479041F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D2572AE" w14:textId="77777777" w:rsidR="00E9764F" w:rsidRDefault="00000000">
            <w:r>
              <w:t>sharepic-ui</w:t>
            </w:r>
          </w:p>
        </w:tc>
        <w:tc>
          <w:tcPr>
            <w:tcW w:w="3408" w:type="dxa"/>
          </w:tcPr>
          <w:p w14:paraId="20AD6C2F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3408" w:type="dxa"/>
          </w:tcPr>
          <w:p w14:paraId="381BFB00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 production build served by Nginx; reverse proxy</w:t>
            </w:r>
          </w:p>
        </w:tc>
      </w:tr>
      <w:tr w:rsidR="00E9764F" w14:paraId="267E070E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19FD9ED" w14:textId="77777777" w:rsidR="00E9764F" w:rsidRDefault="00000000">
            <w:r>
              <w:t>User Service</w:t>
            </w:r>
          </w:p>
        </w:tc>
        <w:tc>
          <w:tcPr>
            <w:tcW w:w="3408" w:type="dxa"/>
          </w:tcPr>
          <w:p w14:paraId="7C782991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3408" w:type="dxa"/>
          </w:tcPr>
          <w:p w14:paraId="28DFA307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Registration, login, profile read/update; issues JWT access tokens</w:t>
            </w:r>
          </w:p>
        </w:tc>
      </w:tr>
      <w:tr w:rsidR="00E9764F" w14:paraId="212205BF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BE170D0" w14:textId="77777777" w:rsidR="00E9764F" w:rsidRDefault="00000000">
            <w:r>
              <w:t>Post Service</w:t>
            </w:r>
          </w:p>
        </w:tc>
        <w:tc>
          <w:tcPr>
            <w:tcW w:w="3408" w:type="dxa"/>
          </w:tcPr>
          <w:p w14:paraId="22B1B567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8080</w:t>
            </w:r>
          </w:p>
        </w:tc>
        <w:tc>
          <w:tcPr>
            <w:tcW w:w="3408" w:type="dxa"/>
          </w:tcPr>
          <w:p w14:paraId="16890218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Create/read/update/delete posts; stores post metadata and image URL</w:t>
            </w:r>
          </w:p>
        </w:tc>
      </w:tr>
      <w:tr w:rsidR="00E9764F" w14:paraId="45146F74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1433E9D" w14:textId="77777777" w:rsidR="00E9764F" w:rsidRDefault="00000000">
            <w:r>
              <w:t>Feed Service</w:t>
            </w:r>
          </w:p>
        </w:tc>
        <w:tc>
          <w:tcPr>
            <w:tcW w:w="3408" w:type="dxa"/>
          </w:tcPr>
          <w:p w14:paraId="7BC5D8C9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3408" w:type="dxa"/>
          </w:tcPr>
          <w:p w14:paraId="701A895C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 retrieval and likes; calls Post Service and forwards Authorization header</w:t>
            </w:r>
          </w:p>
        </w:tc>
      </w:tr>
      <w:tr w:rsidR="00E9764F" w14:paraId="2D6D7606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C0497AC" w14:textId="77777777" w:rsidR="00E9764F" w:rsidRDefault="00000000">
            <w:r>
              <w:t>Cloud SQL</w:t>
            </w:r>
          </w:p>
        </w:tc>
        <w:tc>
          <w:tcPr>
            <w:tcW w:w="3408" w:type="dxa"/>
          </w:tcPr>
          <w:p w14:paraId="173B75DB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5432 via proxy sidecar</w:t>
            </w:r>
          </w:p>
        </w:tc>
        <w:tc>
          <w:tcPr>
            <w:tcW w:w="3408" w:type="dxa"/>
          </w:tcPr>
          <w:p w14:paraId="5F251A43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PostgreSQL database</w:t>
            </w:r>
          </w:p>
        </w:tc>
      </w:tr>
      <w:tr w:rsidR="00E9764F" w14:paraId="6209B826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B559D6B" w14:textId="77777777" w:rsidR="00E9764F" w:rsidRDefault="00000000">
            <w:r>
              <w:t>Cloud Storage</w:t>
            </w:r>
          </w:p>
        </w:tc>
        <w:tc>
          <w:tcPr>
            <w:tcW w:w="3408" w:type="dxa"/>
          </w:tcPr>
          <w:p w14:paraId="7E84F885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Managed</w:t>
            </w:r>
          </w:p>
        </w:tc>
        <w:tc>
          <w:tcPr>
            <w:tcW w:w="3408" w:type="dxa"/>
          </w:tcPr>
          <w:p w14:paraId="4E3F00AC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 and post image objects</w:t>
            </w:r>
          </w:p>
        </w:tc>
      </w:tr>
    </w:tbl>
    <w:p w14:paraId="29EA78B3" w14:textId="77777777" w:rsidR="00E9764F" w:rsidRDefault="00000000">
      <w:r>
        <w:lastRenderedPageBreak/>
        <w:t>Nginx routes /api/v1/users and /api/v1/auth/ to user-service:8081; /api/v1/feed and the post-like route to feed-service:8082; /api/v1/posts routes to post-service:8080. Backend pods use a Cloud SQL Auth Proxy sidecar (2.18.2), service account sharepic-ksa and Kubernetes Secret sharepic-runtime-secrets.</w:t>
      </w:r>
    </w:p>
    <w:p w14:paraId="23253E46" w14:textId="77777777" w:rsidR="00E9764F" w:rsidRDefault="00000000">
      <w:r>
        <w:t>Deployment architecture. The public ingress routes browser traffic to the UI Service only; Nginx reverse-proxies API paths to internal Services. Backend pods use a Cloud SQL Auth Proxy sidecar to connect to Cloud SQL. The dashed build/release path is manually initiated by the operator; it is not a GitHub-triggered CI pipeline. Dashed GCS connections indicate application image operations described by the current design and should be confirmed against runtime IAM and code before production claims.</w:t>
      </w:r>
    </w:p>
    <w:p w14:paraId="66D2D5B3" w14:textId="77777777" w:rsidR="00E9764F" w:rsidRDefault="00000000">
      <w:pPr>
        <w:jc w:val="center"/>
      </w:pPr>
      <w:r>
        <w:rPr>
          <w:noProof/>
        </w:rPr>
        <w:drawing>
          <wp:inline distT="0" distB="0" distL="0" distR="0" wp14:anchorId="6B581186" wp14:editId="2CA53525">
            <wp:extent cx="5806440" cy="3410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1ECD" w14:textId="77777777" w:rsidR="00E9764F" w:rsidRDefault="00000000">
      <w:pPr>
        <w:pStyle w:val="Caption"/>
        <w:jc w:val="center"/>
      </w:pPr>
      <w:r>
        <w:rPr>
          <w:i/>
          <w:color w:val="505A64"/>
        </w:rPr>
        <w:t>Figure 1. SharePic deployment architecture (verified demo environment; HTTP ingress, single replica per deployment).</w:t>
      </w:r>
    </w:p>
    <w:p w14:paraId="2C737218" w14:textId="77777777" w:rsidR="00E9764F" w:rsidRDefault="00000000">
      <w:pPr>
        <w:pStyle w:val="Heading1"/>
      </w:pPr>
      <w:r>
        <w:t>4. Application flows</w:t>
      </w:r>
    </w:p>
    <w:p w14:paraId="63ECD177" w14:textId="77777777" w:rsidR="00E9764F" w:rsidRDefault="00000000">
      <w:pPr>
        <w:pStyle w:val="Heading2"/>
      </w:pPr>
      <w:r>
        <w:t>4.1 Login and feed</w:t>
      </w:r>
    </w:p>
    <w:p w14:paraId="0F2CBEC4" w14:textId="77777777" w:rsidR="00E9764F" w:rsidRDefault="00000000">
      <w:r>
        <w:t>1. UI sends POST /api/v1/auth/login to User Service.</w:t>
      </w:r>
    </w:p>
    <w:p w14:paraId="429F1455" w14:textId="77777777" w:rsidR="00E9764F" w:rsidRDefault="00000000">
      <w:r>
        <w:t>2. User Service validates credentials and returns user data plus a JWT access token.</w:t>
      </w:r>
    </w:p>
    <w:p w14:paraId="6BDBE462" w14:textId="77777777" w:rsidR="00E9764F" w:rsidRDefault="00000000">
      <w:r>
        <w:t>3. UI sends Authorization: Bearer &lt;accessToken&gt; to protected APIs.</w:t>
      </w:r>
    </w:p>
    <w:p w14:paraId="6DD565D5" w14:textId="77777777" w:rsidR="00E9764F" w:rsidRDefault="00000000">
      <w:r>
        <w:t>4. GET /api/v1/feed reaches Feed Service, which calls Post Service and forwards the Authorization header.</w:t>
      </w:r>
    </w:p>
    <w:p w14:paraId="2EB07B50" w14:textId="77777777" w:rsidR="00E9764F" w:rsidRDefault="00000000">
      <w:r>
        <w:t>5. Post metadata and image URLs are returned to the UI. Image access depends on GCS URL and IAM configuration.</w:t>
      </w:r>
    </w:p>
    <w:p w14:paraId="43778B4C" w14:textId="77777777" w:rsidR="00E9764F" w:rsidRDefault="00000000">
      <w:pPr>
        <w:pStyle w:val="Heading2"/>
      </w:pPr>
      <w:r>
        <w:t>4.2 Create a post</w:t>
      </w:r>
    </w:p>
    <w:p w14:paraId="5C27B747" w14:textId="77777777" w:rsidR="00E9764F" w:rsidRDefault="00000000">
      <w:r>
        <w:t>1. UI sends multipart/form-data to POST /api/v1/posts with caption and optional image.</w:t>
      </w:r>
    </w:p>
    <w:p w14:paraId="7AAF025F" w14:textId="77777777" w:rsidR="00E9764F" w:rsidRDefault="00000000">
      <w:r>
        <w:t>2. Post Service persists metadata and, when supplied, uploads the image object to GCS.</w:t>
      </w:r>
    </w:p>
    <w:p w14:paraId="26FADFB7" w14:textId="77777777" w:rsidR="00E9764F" w:rsidRDefault="00000000">
      <w:r>
        <w:t>3. PostgreSQL stores the image URL/reference; the feed later returns the post metadata.</w:t>
      </w:r>
    </w:p>
    <w:p w14:paraId="016523DC" w14:textId="77777777" w:rsidR="00E9764F" w:rsidRDefault="00000000">
      <w:pPr>
        <w:pStyle w:val="Heading2"/>
      </w:pPr>
      <w:r>
        <w:lastRenderedPageBreak/>
        <w:t>4.3 Like a post</w:t>
      </w:r>
    </w:p>
    <w:p w14:paraId="201D6120" w14:textId="77777777" w:rsidR="00E9764F" w:rsidRDefault="00000000">
      <w:r>
        <w:t>1. UI sends POST /api/v1/posts/{postId}/like with a bearer token.</w:t>
      </w:r>
    </w:p>
    <w:p w14:paraId="2223D6EE" w14:textId="77777777" w:rsidR="00E9764F" w:rsidRDefault="00000000">
      <w:r>
        <w:t>2. Feed Service validates the post through Post Service.</w:t>
      </w:r>
    </w:p>
    <w:p w14:paraId="53F92052" w14:textId="77777777" w:rsidR="00E9764F" w:rsidRDefault="00000000">
      <w:r>
        <w:t>3. A like is recorded with composite key (post_id, user_id). Self-like returns 400; duplicate like returns 409 per API contract.</w:t>
      </w:r>
    </w:p>
    <w:p w14:paraId="1759C04C" w14:textId="77777777" w:rsidR="00E9764F" w:rsidRDefault="00000000">
      <w:r>
        <w:t>The following workflow summarizes the main request paths. The diagram is a logical application flow; actual image URL accessibility depends on the configured GCS access policy.</w:t>
      </w:r>
    </w:p>
    <w:p w14:paraId="6932DEF3" w14:textId="77777777" w:rsidR="00E9764F" w:rsidRDefault="00000000">
      <w:pPr>
        <w:jc w:val="center"/>
      </w:pPr>
      <w:r>
        <w:rPr>
          <w:noProof/>
        </w:rPr>
        <w:drawing>
          <wp:inline distT="0" distB="0" distL="0" distR="0" wp14:anchorId="58F4A2D5" wp14:editId="3C17AFC7">
            <wp:extent cx="5715000" cy="525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ication_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0B15" w14:textId="77777777" w:rsidR="00E9764F" w:rsidRDefault="00000000">
      <w:pPr>
        <w:pStyle w:val="Caption"/>
        <w:jc w:val="center"/>
      </w:pPr>
      <w:r>
        <w:rPr>
          <w:i/>
          <w:color w:val="505A64"/>
        </w:rPr>
        <w:t>Figure 2. Application workflow: authentication, feed retrieval, post creation and likes.</w:t>
      </w:r>
    </w:p>
    <w:p w14:paraId="19D619AB" w14:textId="77777777" w:rsidR="00E9764F" w:rsidRDefault="00000000">
      <w:pPr>
        <w:pStyle w:val="Heading1"/>
      </w:pPr>
      <w:r>
        <w:t>5. Technology stack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9764F" w14:paraId="1046AD8D" w14:textId="77777777" w:rsidTr="00E97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5A38452" w14:textId="77777777" w:rsidR="00E9764F" w:rsidRDefault="00000000">
            <w:r>
              <w:t>Layer</w:t>
            </w:r>
          </w:p>
        </w:tc>
        <w:tc>
          <w:tcPr>
            <w:tcW w:w="5112" w:type="dxa"/>
          </w:tcPr>
          <w:p w14:paraId="2D181768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E9764F" w14:paraId="6B3EDA08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27CB99E" w14:textId="77777777" w:rsidR="00E9764F" w:rsidRDefault="00000000">
            <w:r>
              <w:t>Frontend</w:t>
            </w:r>
          </w:p>
        </w:tc>
        <w:tc>
          <w:tcPr>
            <w:tcW w:w="5112" w:type="dxa"/>
          </w:tcPr>
          <w:p w14:paraId="05E98924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Angular production build; Nginx</w:t>
            </w:r>
          </w:p>
        </w:tc>
      </w:tr>
      <w:tr w:rsidR="00E9764F" w14:paraId="6532A0D4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53F5F54" w14:textId="77777777" w:rsidR="00E9764F" w:rsidRDefault="00000000">
            <w:r>
              <w:t>Backend</w:t>
            </w:r>
          </w:p>
        </w:tc>
        <w:tc>
          <w:tcPr>
            <w:tcW w:w="5112" w:type="dxa"/>
          </w:tcPr>
          <w:p w14:paraId="4B3902F0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 21; Spring Boot; Maven; Spring Data JPA/Hibernate</w:t>
            </w:r>
          </w:p>
        </w:tc>
      </w:tr>
      <w:tr w:rsidR="00E9764F" w14:paraId="774B95BD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250D794" w14:textId="77777777" w:rsidR="00E9764F" w:rsidRDefault="00000000">
            <w:r>
              <w:t>Authentication</w:t>
            </w:r>
          </w:p>
        </w:tc>
        <w:tc>
          <w:tcPr>
            <w:tcW w:w="5112" w:type="dxa"/>
          </w:tcPr>
          <w:p w14:paraId="526B3E8D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Username/email + password; JWT bearer tokens; role-based authorities</w:t>
            </w:r>
          </w:p>
        </w:tc>
      </w:tr>
      <w:tr w:rsidR="00E9764F" w14:paraId="55F7789E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9BC70CB" w14:textId="77777777" w:rsidR="00E9764F" w:rsidRDefault="00000000">
            <w:r>
              <w:t>Database</w:t>
            </w:r>
          </w:p>
        </w:tc>
        <w:tc>
          <w:tcPr>
            <w:tcW w:w="5112" w:type="dxa"/>
          </w:tcPr>
          <w:p w14:paraId="3D3FDC69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PostgreSQL 16.x on Cloud SQL</w:t>
            </w:r>
          </w:p>
        </w:tc>
      </w:tr>
      <w:tr w:rsidR="00E9764F" w14:paraId="38007C2D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1DB2263" w14:textId="77777777" w:rsidR="00E9764F" w:rsidRDefault="00000000">
            <w:r>
              <w:t>Object storage</w:t>
            </w:r>
          </w:p>
        </w:tc>
        <w:tc>
          <w:tcPr>
            <w:tcW w:w="5112" w:type="dxa"/>
          </w:tcPr>
          <w:p w14:paraId="1EC2F367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Cloud Storage</w:t>
            </w:r>
          </w:p>
        </w:tc>
      </w:tr>
      <w:tr w:rsidR="00E9764F" w14:paraId="6965A68C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5A8A850" w14:textId="77777777" w:rsidR="00E9764F" w:rsidRDefault="00000000">
            <w:r>
              <w:t>Build/registry</w:t>
            </w:r>
          </w:p>
        </w:tc>
        <w:tc>
          <w:tcPr>
            <w:tcW w:w="5112" w:type="dxa"/>
          </w:tcPr>
          <w:p w14:paraId="324DAFFF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 Cloud Build; Artifact Registry</w:t>
            </w:r>
          </w:p>
        </w:tc>
      </w:tr>
      <w:tr w:rsidR="00E9764F" w14:paraId="49A79572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BB32BB0" w14:textId="77777777" w:rsidR="00E9764F" w:rsidRDefault="00000000">
            <w:r>
              <w:lastRenderedPageBreak/>
              <w:t>Runtime</w:t>
            </w:r>
          </w:p>
        </w:tc>
        <w:tc>
          <w:tcPr>
            <w:tcW w:w="5112" w:type="dxa"/>
          </w:tcPr>
          <w:p w14:paraId="239FEF2F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GKE Autopilot</w:t>
            </w:r>
          </w:p>
        </w:tc>
      </w:tr>
      <w:tr w:rsidR="00E9764F" w14:paraId="6EE085E5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D1D192C" w14:textId="77777777" w:rsidR="00E9764F" w:rsidRDefault="00000000">
            <w:r>
              <w:t>Ingress</w:t>
            </w:r>
          </w:p>
        </w:tc>
        <w:tc>
          <w:tcPr>
            <w:tcW w:w="5112" w:type="dxa"/>
          </w:tcPr>
          <w:p w14:paraId="205B6FE6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GKE Ingress, HTTP port 80</w:t>
            </w:r>
          </w:p>
        </w:tc>
      </w:tr>
    </w:tbl>
    <w:p w14:paraId="367D9D00" w14:textId="77777777" w:rsidR="00E9764F" w:rsidRDefault="00000000">
      <w:pPr>
        <w:pStyle w:val="Heading1"/>
      </w:pPr>
      <w:r>
        <w:t>6. Data model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9764F" w14:paraId="466C43DD" w14:textId="77777777" w:rsidTr="00E97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BFCD7C1" w14:textId="77777777" w:rsidR="00E9764F" w:rsidRDefault="00000000">
            <w:r>
              <w:t>Table</w:t>
            </w:r>
          </w:p>
        </w:tc>
        <w:tc>
          <w:tcPr>
            <w:tcW w:w="3408" w:type="dxa"/>
          </w:tcPr>
          <w:p w14:paraId="7DEDB6EA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fields</w:t>
            </w:r>
          </w:p>
        </w:tc>
        <w:tc>
          <w:tcPr>
            <w:tcW w:w="3408" w:type="dxa"/>
          </w:tcPr>
          <w:p w14:paraId="238F2ADE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764F" w14:paraId="5BC000CA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2745E7C" w14:textId="77777777" w:rsidR="00E9764F" w:rsidRDefault="00000000">
            <w:r>
              <w:t>users</w:t>
            </w:r>
          </w:p>
        </w:tc>
        <w:tc>
          <w:tcPr>
            <w:tcW w:w="3408" w:type="dxa"/>
          </w:tcPr>
          <w:p w14:paraId="055995CA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UUID PK; user_name; email; password_hash; role; bio; profile_pic_url; timestamps</w:t>
            </w:r>
          </w:p>
        </w:tc>
        <w:tc>
          <w:tcPr>
            <w:tcW w:w="3408" w:type="dxa"/>
          </w:tcPr>
          <w:p w14:paraId="58D41895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 and profile. Username/email unique; password stored as hash.</w:t>
            </w:r>
          </w:p>
        </w:tc>
      </w:tr>
      <w:tr w:rsidR="00E9764F" w14:paraId="7D75E422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FEB3E77" w14:textId="77777777" w:rsidR="00E9764F" w:rsidRDefault="00000000">
            <w:r>
              <w:t>posts</w:t>
            </w:r>
          </w:p>
        </w:tc>
        <w:tc>
          <w:tcPr>
            <w:tcW w:w="3408" w:type="dxa"/>
          </w:tcPr>
          <w:p w14:paraId="2EC84974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UUID PK; user_id; caption; image_url; timestamps</w:t>
            </w:r>
          </w:p>
        </w:tc>
        <w:tc>
          <w:tcPr>
            <w:tcW w:w="3408" w:type="dxa"/>
          </w:tcPr>
          <w:p w14:paraId="54B6A21C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metadata. image_url may be null for text-only posts at model level.</w:t>
            </w:r>
          </w:p>
        </w:tc>
      </w:tr>
      <w:tr w:rsidR="00E9764F" w14:paraId="4F91ADD0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EBDF5FF" w14:textId="77777777" w:rsidR="00E9764F" w:rsidRDefault="00000000">
            <w:r>
              <w:t>post_likes</w:t>
            </w:r>
          </w:p>
        </w:tc>
        <w:tc>
          <w:tcPr>
            <w:tcW w:w="3408" w:type="dxa"/>
          </w:tcPr>
          <w:p w14:paraId="4893050A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(post_id UUID, user_id UUID) composite PK; created_at</w:t>
            </w:r>
          </w:p>
        </w:tc>
        <w:tc>
          <w:tcPr>
            <w:tcW w:w="3408" w:type="dxa"/>
          </w:tcPr>
          <w:p w14:paraId="4B351C76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relationship; composite key prevents duplicate user/post rows.</w:t>
            </w:r>
          </w:p>
        </w:tc>
      </w:tr>
    </w:tbl>
    <w:p w14:paraId="22C5E153" w14:textId="77777777" w:rsidR="00E9764F" w:rsidRDefault="00000000">
      <w:r>
        <w:t>Logical relationships: one user can author many posts; users and posts have a many-to-many like relationship represented by post_likes. Verify deployed foreign keys and exact schema from migrations/live database before making stronger claims.</w:t>
      </w:r>
    </w:p>
    <w:p w14:paraId="1C62020C" w14:textId="77777777" w:rsidR="00E9764F" w:rsidRDefault="00000000">
      <w:pPr>
        <w:pStyle w:val="Heading1"/>
      </w:pPr>
      <w:r>
        <w:t>7. API inventory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9764F" w14:paraId="23CC2038" w14:textId="77777777" w:rsidTr="00E97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6F5587A" w14:textId="77777777" w:rsidR="00E9764F" w:rsidRDefault="00000000">
            <w:r>
              <w:t>Service</w:t>
            </w:r>
          </w:p>
        </w:tc>
        <w:tc>
          <w:tcPr>
            <w:tcW w:w="2556" w:type="dxa"/>
          </w:tcPr>
          <w:p w14:paraId="3D504385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 and path</w:t>
            </w:r>
          </w:p>
        </w:tc>
        <w:tc>
          <w:tcPr>
            <w:tcW w:w="2556" w:type="dxa"/>
          </w:tcPr>
          <w:p w14:paraId="4B3B2141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556" w:type="dxa"/>
          </w:tcPr>
          <w:p w14:paraId="36778F95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</w:tr>
      <w:tr w:rsidR="00E9764F" w14:paraId="761DFD88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8FCDD0F" w14:textId="77777777" w:rsidR="00E9764F" w:rsidRDefault="00000000">
            <w:r>
              <w:t>User</w:t>
            </w:r>
          </w:p>
        </w:tc>
        <w:tc>
          <w:tcPr>
            <w:tcW w:w="2556" w:type="dxa"/>
          </w:tcPr>
          <w:p w14:paraId="47B964B0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/api/v1/users</w:t>
            </w:r>
          </w:p>
        </w:tc>
        <w:tc>
          <w:tcPr>
            <w:tcW w:w="2556" w:type="dxa"/>
          </w:tcPr>
          <w:p w14:paraId="2E587E6B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</w:t>
            </w:r>
          </w:p>
        </w:tc>
        <w:tc>
          <w:tcPr>
            <w:tcW w:w="2556" w:type="dxa"/>
          </w:tcPr>
          <w:p w14:paraId="13F6977B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</w:p>
        </w:tc>
      </w:tr>
      <w:tr w:rsidR="00E9764F" w14:paraId="13797897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7943EEB" w14:textId="77777777" w:rsidR="00E9764F" w:rsidRDefault="00000000">
            <w:r>
              <w:t>User</w:t>
            </w:r>
          </w:p>
        </w:tc>
        <w:tc>
          <w:tcPr>
            <w:tcW w:w="2556" w:type="dxa"/>
          </w:tcPr>
          <w:p w14:paraId="0D3EA899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/api/v1/auth/login</w:t>
            </w:r>
          </w:p>
        </w:tc>
        <w:tc>
          <w:tcPr>
            <w:tcW w:w="2556" w:type="dxa"/>
          </w:tcPr>
          <w:p w14:paraId="37D6A65C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Login/token</w:t>
            </w:r>
          </w:p>
        </w:tc>
        <w:tc>
          <w:tcPr>
            <w:tcW w:w="2556" w:type="dxa"/>
          </w:tcPr>
          <w:p w14:paraId="40B8FAC7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</w:t>
            </w:r>
          </w:p>
        </w:tc>
      </w:tr>
      <w:tr w:rsidR="00E9764F" w14:paraId="0D035B68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3613F998" w14:textId="77777777" w:rsidR="00E9764F" w:rsidRDefault="00000000">
            <w:r>
              <w:t>User</w:t>
            </w:r>
          </w:p>
        </w:tc>
        <w:tc>
          <w:tcPr>
            <w:tcW w:w="2556" w:type="dxa"/>
          </w:tcPr>
          <w:p w14:paraId="375B13A9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/api/v1/users/me</w:t>
            </w:r>
          </w:p>
        </w:tc>
        <w:tc>
          <w:tcPr>
            <w:tcW w:w="2556" w:type="dxa"/>
          </w:tcPr>
          <w:p w14:paraId="3C0E1343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profile</w:t>
            </w:r>
          </w:p>
        </w:tc>
        <w:tc>
          <w:tcPr>
            <w:tcW w:w="2556" w:type="dxa"/>
          </w:tcPr>
          <w:p w14:paraId="0305B527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E9764F" w14:paraId="044ACED9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4D66E23" w14:textId="77777777" w:rsidR="00E9764F" w:rsidRDefault="00000000">
            <w:r>
              <w:t>User</w:t>
            </w:r>
          </w:p>
        </w:tc>
        <w:tc>
          <w:tcPr>
            <w:tcW w:w="2556" w:type="dxa"/>
          </w:tcPr>
          <w:p w14:paraId="414C1EE1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/api/v1/users/me</w:t>
            </w:r>
          </w:p>
        </w:tc>
        <w:tc>
          <w:tcPr>
            <w:tcW w:w="2556" w:type="dxa"/>
          </w:tcPr>
          <w:p w14:paraId="2049770E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bio/profilepic multipart</w:t>
            </w:r>
          </w:p>
        </w:tc>
        <w:tc>
          <w:tcPr>
            <w:tcW w:w="2556" w:type="dxa"/>
          </w:tcPr>
          <w:p w14:paraId="3D691B58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E9764F" w14:paraId="1C72CDF5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4EE0012" w14:textId="77777777" w:rsidR="00E9764F" w:rsidRDefault="00000000">
            <w:r>
              <w:t>Post</w:t>
            </w:r>
          </w:p>
        </w:tc>
        <w:tc>
          <w:tcPr>
            <w:tcW w:w="2556" w:type="dxa"/>
          </w:tcPr>
          <w:p w14:paraId="798596F1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/api/v1/posts</w:t>
            </w:r>
          </w:p>
        </w:tc>
        <w:tc>
          <w:tcPr>
            <w:tcW w:w="2556" w:type="dxa"/>
          </w:tcPr>
          <w:p w14:paraId="14FC84AE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post, optional image</w:t>
            </w:r>
          </w:p>
        </w:tc>
        <w:tc>
          <w:tcPr>
            <w:tcW w:w="2556" w:type="dxa"/>
          </w:tcPr>
          <w:p w14:paraId="367AB4B1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E9764F" w14:paraId="7C723713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7B53F9CE" w14:textId="77777777" w:rsidR="00E9764F" w:rsidRDefault="00000000">
            <w:r>
              <w:t>Post</w:t>
            </w:r>
          </w:p>
        </w:tc>
        <w:tc>
          <w:tcPr>
            <w:tcW w:w="2556" w:type="dxa"/>
          </w:tcPr>
          <w:p w14:paraId="5FA350D1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/api/v1/posts/{postId}</w:t>
            </w:r>
          </w:p>
        </w:tc>
        <w:tc>
          <w:tcPr>
            <w:tcW w:w="2556" w:type="dxa"/>
          </w:tcPr>
          <w:p w14:paraId="17603ADE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post</w:t>
            </w:r>
          </w:p>
        </w:tc>
        <w:tc>
          <w:tcPr>
            <w:tcW w:w="2556" w:type="dxa"/>
          </w:tcPr>
          <w:p w14:paraId="61BF216D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E9764F" w14:paraId="388A7568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4B7C3FF" w14:textId="77777777" w:rsidR="00E9764F" w:rsidRDefault="00000000">
            <w:r>
              <w:t>Post</w:t>
            </w:r>
          </w:p>
        </w:tc>
        <w:tc>
          <w:tcPr>
            <w:tcW w:w="2556" w:type="dxa"/>
          </w:tcPr>
          <w:p w14:paraId="58E6DD49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/api/v1/posts/{postId}</w:t>
            </w:r>
          </w:p>
        </w:tc>
        <w:tc>
          <w:tcPr>
            <w:tcW w:w="2556" w:type="dxa"/>
          </w:tcPr>
          <w:p w14:paraId="2BC41695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owned post</w:t>
            </w:r>
          </w:p>
        </w:tc>
        <w:tc>
          <w:tcPr>
            <w:tcW w:w="2556" w:type="dxa"/>
          </w:tcPr>
          <w:p w14:paraId="1CA31C89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E9764F" w14:paraId="78A133A5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32C6F51E" w14:textId="77777777" w:rsidR="00E9764F" w:rsidRDefault="00000000">
            <w:r>
              <w:t>Post</w:t>
            </w:r>
          </w:p>
        </w:tc>
        <w:tc>
          <w:tcPr>
            <w:tcW w:w="2556" w:type="dxa"/>
          </w:tcPr>
          <w:p w14:paraId="15B64DAD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/api/v1/posts/{postId}</w:t>
            </w:r>
          </w:p>
        </w:tc>
        <w:tc>
          <w:tcPr>
            <w:tcW w:w="2556" w:type="dxa"/>
          </w:tcPr>
          <w:p w14:paraId="0DCEAE28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owned post</w:t>
            </w:r>
          </w:p>
        </w:tc>
        <w:tc>
          <w:tcPr>
            <w:tcW w:w="2556" w:type="dxa"/>
          </w:tcPr>
          <w:p w14:paraId="4CFBF2DF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E9764F" w14:paraId="3B51C73E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B472A97" w14:textId="77777777" w:rsidR="00E9764F" w:rsidRDefault="00000000">
            <w:r>
              <w:t>Post</w:t>
            </w:r>
          </w:p>
        </w:tc>
        <w:tc>
          <w:tcPr>
            <w:tcW w:w="2556" w:type="dxa"/>
          </w:tcPr>
          <w:p w14:paraId="5439C130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/api/v1/posts/posts</w:t>
            </w:r>
          </w:p>
        </w:tc>
        <w:tc>
          <w:tcPr>
            <w:tcW w:w="2556" w:type="dxa"/>
          </w:tcPr>
          <w:p w14:paraId="46B54294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newest first</w:t>
            </w:r>
          </w:p>
        </w:tc>
        <w:tc>
          <w:tcPr>
            <w:tcW w:w="2556" w:type="dxa"/>
          </w:tcPr>
          <w:p w14:paraId="32C7F013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  <w:tr w:rsidR="00E9764F" w14:paraId="7B387C3C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B557428" w14:textId="77777777" w:rsidR="00E9764F" w:rsidRDefault="00000000">
            <w:r>
              <w:t>Feed</w:t>
            </w:r>
          </w:p>
        </w:tc>
        <w:tc>
          <w:tcPr>
            <w:tcW w:w="2556" w:type="dxa"/>
          </w:tcPr>
          <w:p w14:paraId="28560C2F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/api/v1/feed</w:t>
            </w:r>
          </w:p>
        </w:tc>
        <w:tc>
          <w:tcPr>
            <w:tcW w:w="2556" w:type="dxa"/>
          </w:tcPr>
          <w:p w14:paraId="081E1EE6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Feed</w:t>
            </w:r>
          </w:p>
        </w:tc>
        <w:tc>
          <w:tcPr>
            <w:tcW w:w="2556" w:type="dxa"/>
          </w:tcPr>
          <w:p w14:paraId="06941D66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</w:t>
            </w:r>
          </w:p>
        </w:tc>
      </w:tr>
      <w:tr w:rsidR="00E9764F" w14:paraId="323FABEB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4103141D" w14:textId="77777777" w:rsidR="00E9764F" w:rsidRDefault="00000000">
            <w:r>
              <w:t>Feed</w:t>
            </w:r>
          </w:p>
        </w:tc>
        <w:tc>
          <w:tcPr>
            <w:tcW w:w="2556" w:type="dxa"/>
          </w:tcPr>
          <w:p w14:paraId="2E27825D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/api/v1/posts/{postId}/like</w:t>
            </w:r>
          </w:p>
        </w:tc>
        <w:tc>
          <w:tcPr>
            <w:tcW w:w="2556" w:type="dxa"/>
          </w:tcPr>
          <w:p w14:paraId="3CC0FDDB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 post</w:t>
            </w:r>
          </w:p>
        </w:tc>
        <w:tc>
          <w:tcPr>
            <w:tcW w:w="2556" w:type="dxa"/>
          </w:tcPr>
          <w:p w14:paraId="52D78CC1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</w:t>
            </w:r>
          </w:p>
        </w:tc>
      </w:tr>
    </w:tbl>
    <w:p w14:paraId="4FB32E1D" w14:textId="77777777" w:rsidR="00E9764F" w:rsidRDefault="00000000">
      <w:r>
        <w:t>Keep /api/v1/posts/posts as-is unless intentionally changing both clients and service mappings.</w:t>
      </w:r>
    </w:p>
    <w:p w14:paraId="27FCDCE9" w14:textId="77777777" w:rsidR="00E9764F" w:rsidRDefault="00000000">
      <w:pPr>
        <w:pStyle w:val="Heading1"/>
      </w:pPr>
      <w:r>
        <w:t>8. Security: implemented and caveats</w:t>
      </w:r>
    </w:p>
    <w:p w14:paraId="2AB3B056" w14:textId="77777777" w:rsidR="00E9764F" w:rsidRDefault="00000000">
      <w:pPr>
        <w:pStyle w:val="ListBullet"/>
      </w:pPr>
      <w:r>
        <w:t>Current implementation uses JWT bearer-token authentication. JWT is a token format; do not claim a complete OAuth2 flow unless an authorization-server/delegated authorization flow is verified.</w:t>
      </w:r>
    </w:p>
    <w:p w14:paraId="4A8096FA" w14:textId="77777777" w:rsidR="00E9764F" w:rsidRDefault="00000000">
      <w:pPr>
        <w:pStyle w:val="ListBullet"/>
      </w:pPr>
      <w:r>
        <w:t>Protected requests use Authorization: Bearer &lt;accessToken&gt;. Post update/delete enforce ownership; like rules reject self-likes and duplicate likes.</w:t>
      </w:r>
    </w:p>
    <w:p w14:paraId="422CD674" w14:textId="77777777" w:rsidR="00E9764F" w:rsidRDefault="00000000">
      <w:pPr>
        <w:pStyle w:val="ListBullet"/>
      </w:pPr>
      <w:r>
        <w:t>Runtime secret configuration is supplied through Kubernetes Secret sharepic-runtime-secrets. Do not put secret values, passwords, signing keys, bearer tokens or service-account keys in source control.</w:t>
      </w:r>
    </w:p>
    <w:p w14:paraId="4D2BED9E" w14:textId="77777777" w:rsidR="00E9764F" w:rsidRDefault="00000000">
      <w:pPr>
        <w:pStyle w:val="ListBullet"/>
      </w:pPr>
      <w:r>
        <w:t>HTTPS/TLS is not configured/verified; public ingress is HTTP port 80. Verify password hashing, token expiry/rotation, CORS, secret access and GCS IAM before production use.</w:t>
      </w:r>
    </w:p>
    <w:p w14:paraId="29479932" w14:textId="77777777" w:rsidR="00E9764F" w:rsidRDefault="00000000">
      <w:r>
        <w:t>JWT request flow (conceptual). Confirm the actual signature algorithm, expiry validation, signing-key source and password hashing implementation in code before presenting those details as verified. JWT is signed, not inherently encrypted. CORS controls browser cross-origin behavior; it is not an authentication or authorization mechanism.</w:t>
      </w:r>
    </w:p>
    <w:p w14:paraId="3ACCE1FD" w14:textId="77777777" w:rsidR="00E9764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BF3C6F" wp14:editId="0A7E51AF">
            <wp:extent cx="5623560" cy="7729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wt_security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7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840B" w14:textId="77777777" w:rsidR="00E9764F" w:rsidRDefault="00000000">
      <w:pPr>
        <w:pStyle w:val="Caption"/>
        <w:jc w:val="center"/>
      </w:pPr>
      <w:r>
        <w:rPr>
          <w:i/>
          <w:color w:val="505A64"/>
        </w:rPr>
        <w:t>Figure 3. JWT login and protected-request flow. Token checks are shown conceptually and must match the implemented filter/configuration.</w:t>
      </w:r>
    </w:p>
    <w:p w14:paraId="520491BB" w14:textId="77777777" w:rsidR="00E9764F" w:rsidRDefault="00000000">
      <w:pPr>
        <w:pStyle w:val="Heading1"/>
      </w:pPr>
      <w:r>
        <w:lastRenderedPageBreak/>
        <w:t>9. Deployment automation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9764F" w14:paraId="2B01A6B7" w14:textId="77777777" w:rsidTr="00E97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45796D1" w14:textId="77777777" w:rsidR="00E9764F" w:rsidRDefault="00000000">
            <w:r>
              <w:t>Script</w:t>
            </w:r>
          </w:p>
        </w:tc>
        <w:tc>
          <w:tcPr>
            <w:tcW w:w="3408" w:type="dxa"/>
          </w:tcPr>
          <w:p w14:paraId="7F418845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does</w:t>
            </w:r>
          </w:p>
        </w:tc>
        <w:tc>
          <w:tcPr>
            <w:tcW w:w="3408" w:type="dxa"/>
          </w:tcPr>
          <w:p w14:paraId="1015AFB0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Safety</w:t>
            </w:r>
          </w:p>
        </w:tc>
      </w:tr>
      <w:tr w:rsidR="00E9764F" w14:paraId="73680E95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96581A9" w14:textId="77777777" w:rsidR="00E9764F" w:rsidRDefault="00000000">
            <w:r>
              <w:t>deploy.sh</w:t>
            </w:r>
          </w:p>
        </w:tc>
        <w:tc>
          <w:tcPr>
            <w:tcW w:w="3408" w:type="dxa"/>
          </w:tcPr>
          <w:p w14:paraId="462C1FAA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Builds four images with Cloud Build and timestamp tag; pushes to Artifact Registry.</w:t>
            </w:r>
          </w:p>
        </w:tc>
        <w:tc>
          <w:tcPr>
            <w:tcW w:w="3408" w:type="dxa"/>
          </w:tcPr>
          <w:p w14:paraId="25C78C8F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mode is build-only; does not update GKE.</w:t>
            </w:r>
          </w:p>
        </w:tc>
      </w:tr>
      <w:tr w:rsidR="00E9764F" w14:paraId="277B00F3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A0452A7" w14:textId="77777777" w:rsidR="00E9764F" w:rsidRDefault="00000000">
            <w:r>
              <w:t>deploy-release.sh TAG</w:t>
            </w:r>
          </w:p>
        </w:tc>
        <w:tc>
          <w:tcPr>
            <w:tcW w:w="3408" w:type="dxa"/>
          </w:tcPr>
          <w:p w14:paraId="12E3B97F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four image references, prompts for DEPLOY, updates existing deployments with kubectl set image, waits for rollouts.</w:t>
            </w:r>
          </w:p>
        </w:tc>
        <w:tc>
          <w:tcPr>
            <w:tcW w:w="3408" w:type="dxa"/>
          </w:tcPr>
          <w:p w14:paraId="454FF51C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Deploys a chosen existing release; does not rebuild it.</w:t>
            </w:r>
          </w:p>
        </w:tc>
      </w:tr>
    </w:tbl>
    <w:p w14:paraId="34E03296" w14:textId="77777777" w:rsidR="00E9764F" w:rsidRDefault="00000000">
      <w:r>
        <w:t>Release 20261028162646 is verified: four images published, all four rollouts completed, one ready replica per deployment, public frontend HTTP check returned 200. This is manually triggered deployment automation, not full CI/CD. GitHub-triggered builds, automated integration tests and functional-test-based rollback are not verified.</w:t>
      </w:r>
    </w:p>
    <w:p w14:paraId="180162D6" w14:textId="77777777" w:rsidR="00E9764F" w:rsidRDefault="00000000">
      <w:r>
        <w:t>Deployment sequence: (1) operator runs ./deploy.sh to build the four container images with Cloud Build and publish them to Artifact Registry; (2) operator selects the intended existing image tag and runs ./deploy-release.sh TAG; (3) script checks image references, requests explicit DEPLOY confirmation, updates the existing GKE deployments and waits for each rollout; (4) operator verifies deployments/pods and performs browser-level smoke tests. The scripts are manually invoked; successful rollout and HTTP 200 do not establish end-to-end correctness.</w:t>
      </w:r>
    </w:p>
    <w:p w14:paraId="08396404" w14:textId="77777777" w:rsidR="00E9764F" w:rsidRDefault="00000000">
      <w:pPr>
        <w:pStyle w:val="Heading1"/>
      </w:pPr>
      <w:r>
        <w:t>10. Availability and operational gaps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9764F" w14:paraId="57B06B08" w14:textId="77777777" w:rsidTr="00E976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CBEB0BE" w14:textId="77777777" w:rsidR="00E9764F" w:rsidRDefault="00000000">
            <w:r>
              <w:t>Area</w:t>
            </w:r>
          </w:p>
        </w:tc>
        <w:tc>
          <w:tcPr>
            <w:tcW w:w="3408" w:type="dxa"/>
          </w:tcPr>
          <w:p w14:paraId="5A8F20D8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evidence</w:t>
            </w:r>
          </w:p>
        </w:tc>
        <w:tc>
          <w:tcPr>
            <w:tcW w:w="3408" w:type="dxa"/>
          </w:tcPr>
          <w:p w14:paraId="3FEBE4AC" w14:textId="77777777" w:rsidR="00E9764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yet verified / next step</w:t>
            </w:r>
          </w:p>
        </w:tc>
      </w:tr>
      <w:tr w:rsidR="00E9764F" w14:paraId="7C2859B3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606F5DD" w14:textId="77777777" w:rsidR="00E9764F" w:rsidRDefault="00000000">
            <w:r>
              <w:t>Replicas</w:t>
            </w:r>
          </w:p>
        </w:tc>
        <w:tc>
          <w:tcPr>
            <w:tcW w:w="3408" w:type="dxa"/>
          </w:tcPr>
          <w:p w14:paraId="7412DE99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ready replica per deployment</w:t>
            </w:r>
          </w:p>
        </w:tc>
        <w:tc>
          <w:tcPr>
            <w:tcW w:w="3408" w:type="dxa"/>
          </w:tcPr>
          <w:p w14:paraId="12F28015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replicas, PDB, topology and failure testing</w:t>
            </w:r>
          </w:p>
        </w:tc>
      </w:tr>
      <w:tr w:rsidR="00E9764F" w14:paraId="0392797A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3063172" w14:textId="77777777" w:rsidR="00E9764F" w:rsidRDefault="00000000">
            <w:r>
              <w:t>Autoscaling</w:t>
            </w:r>
          </w:p>
        </w:tc>
        <w:tc>
          <w:tcPr>
            <w:tcW w:w="3408" w:type="dxa"/>
          </w:tcPr>
          <w:p w14:paraId="0FA3C15A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HPA verified</w:t>
            </w:r>
          </w:p>
        </w:tc>
        <w:tc>
          <w:tcPr>
            <w:tcW w:w="3408" w:type="dxa"/>
          </w:tcPr>
          <w:p w14:paraId="183D527E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 metrics and test HPA</w:t>
            </w:r>
          </w:p>
        </w:tc>
      </w:tr>
      <w:tr w:rsidR="00E9764F" w14:paraId="070D451A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54AFEA9" w14:textId="77777777" w:rsidR="00E9764F" w:rsidRDefault="00000000">
            <w:r>
              <w:t>Ingress</w:t>
            </w:r>
          </w:p>
        </w:tc>
        <w:tc>
          <w:tcPr>
            <w:tcW w:w="3408" w:type="dxa"/>
          </w:tcPr>
          <w:p w14:paraId="49185BDB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:80</w:t>
            </w:r>
          </w:p>
        </w:tc>
        <w:tc>
          <w:tcPr>
            <w:tcW w:w="3408" w:type="dxa"/>
          </w:tcPr>
          <w:p w14:paraId="4688BED1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Configure HTTPS/TLS if required</w:t>
            </w:r>
          </w:p>
        </w:tc>
      </w:tr>
      <w:tr w:rsidR="00E9764F" w14:paraId="59B8D8EA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3209C83" w14:textId="77777777" w:rsidR="00E9764F" w:rsidRDefault="00000000">
            <w:r>
              <w:t>Cloud SQL</w:t>
            </w:r>
          </w:p>
        </w:tc>
        <w:tc>
          <w:tcPr>
            <w:tcW w:w="3408" w:type="dxa"/>
          </w:tcPr>
          <w:p w14:paraId="35210B8E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 Proxy sidecar configured</w:t>
            </w:r>
          </w:p>
        </w:tc>
        <w:tc>
          <w:tcPr>
            <w:tcW w:w="3408" w:type="dxa"/>
          </w:tcPr>
          <w:p w14:paraId="4FC528BE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HA, backups, PITR and restore test</w:t>
            </w:r>
          </w:p>
        </w:tc>
      </w:tr>
      <w:tr w:rsidR="00E9764F" w14:paraId="16180888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3666552" w14:textId="77777777" w:rsidR="00E9764F" w:rsidRDefault="00000000">
            <w:r>
              <w:t>GCS</w:t>
            </w:r>
          </w:p>
        </w:tc>
        <w:tc>
          <w:tcPr>
            <w:tcW w:w="3408" w:type="dxa"/>
          </w:tcPr>
          <w:p w14:paraId="2A49CC3D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Bucket used by app</w:t>
            </w:r>
          </w:p>
        </w:tc>
        <w:tc>
          <w:tcPr>
            <w:tcW w:w="3408" w:type="dxa"/>
          </w:tcPr>
          <w:p w14:paraId="6C2D04A4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least privilege, retention/versioning and recovery</w:t>
            </w:r>
          </w:p>
        </w:tc>
      </w:tr>
      <w:tr w:rsidR="00E9764F" w14:paraId="37A8DAF3" w14:textId="77777777" w:rsidTr="00E976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30C141C" w14:textId="77777777" w:rsidR="00E9764F" w:rsidRDefault="00000000">
            <w:r>
              <w:t>Monitoring</w:t>
            </w:r>
          </w:p>
        </w:tc>
        <w:tc>
          <w:tcPr>
            <w:tcW w:w="3408" w:type="dxa"/>
          </w:tcPr>
          <w:p w14:paraId="716C53AE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application monitoring not verified</w:t>
            </w:r>
          </w:p>
        </w:tc>
        <w:tc>
          <w:tcPr>
            <w:tcW w:w="3408" w:type="dxa"/>
          </w:tcPr>
          <w:p w14:paraId="63D32E6C" w14:textId="77777777" w:rsidR="00E9764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 logs, alerts, uptime checks and dashboard</w:t>
            </w:r>
          </w:p>
        </w:tc>
      </w:tr>
      <w:tr w:rsidR="00E9764F" w14:paraId="4B91E77A" w14:textId="77777777" w:rsidTr="00E976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3E45D77" w14:textId="77777777" w:rsidR="00E9764F" w:rsidRDefault="00000000">
            <w:r>
              <w:t>Functional tests</w:t>
            </w:r>
          </w:p>
        </w:tc>
        <w:tc>
          <w:tcPr>
            <w:tcW w:w="3408" w:type="dxa"/>
          </w:tcPr>
          <w:p w14:paraId="4AE2791E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Rollout + frontend HTTP 200 checked</w:t>
            </w:r>
          </w:p>
        </w:tc>
        <w:tc>
          <w:tcPr>
            <w:tcW w:w="3408" w:type="dxa"/>
          </w:tcPr>
          <w:p w14:paraId="6D4D5A66" w14:textId="77777777" w:rsidR="00E9764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 test login/feed/post/image/like/logout; text-only post and profile UI</w:t>
            </w:r>
          </w:p>
        </w:tc>
      </w:tr>
    </w:tbl>
    <w:p w14:paraId="0549E8FE" w14:textId="0BDD68FB" w:rsidR="00E9764F" w:rsidRDefault="00000000">
      <w:pPr>
        <w:pStyle w:val="Heading1"/>
      </w:pPr>
      <w:r>
        <w:t>1</w:t>
      </w:r>
      <w:r w:rsidR="001A2F77">
        <w:t>1</w:t>
      </w:r>
      <w:r>
        <w:t>. Open items</w:t>
      </w:r>
    </w:p>
    <w:p w14:paraId="7F7C121D" w14:textId="77777777" w:rsidR="00E9764F" w:rsidRDefault="00000000">
      <w:pPr>
        <w:pStyle w:val="ListBullet"/>
      </w:pPr>
      <w:r>
        <w:t>Complete the browser smoke test including text-only post and profile-edit UI.</w:t>
      </w:r>
    </w:p>
    <w:p w14:paraId="55CFEB6E" w14:textId="77777777" w:rsidR="00E9764F" w:rsidRDefault="00000000">
      <w:pPr>
        <w:pStyle w:val="ListBullet"/>
      </w:pPr>
      <w:r>
        <w:t>Verify deployed database schema/foreign keys.</w:t>
      </w:r>
    </w:p>
    <w:p w14:paraId="2487AF68" w14:textId="77777777" w:rsidR="00E9764F" w:rsidRDefault="00000000">
      <w:pPr>
        <w:pStyle w:val="ListBullet"/>
      </w:pPr>
      <w:r>
        <w:t>Clarify OAuth2 requirement; describe JWT implementation accurately.</w:t>
      </w:r>
    </w:p>
    <w:p w14:paraId="0460F776" w14:textId="77777777" w:rsidR="00E9764F" w:rsidRDefault="00000000">
      <w:pPr>
        <w:pStyle w:val="ListBullet"/>
      </w:pPr>
      <w:r>
        <w:t>Configure HTTPS/TLS before non-demo exposure.</w:t>
      </w:r>
    </w:p>
    <w:p w14:paraId="170212B5" w14:textId="77777777" w:rsidR="00E9764F" w:rsidRDefault="00000000">
      <w:pPr>
        <w:pStyle w:val="ListBullet"/>
      </w:pPr>
      <w:r>
        <w:t>Verify token expiry, password hashing, CORS, GCS IAM and secret access.</w:t>
      </w:r>
    </w:p>
    <w:p w14:paraId="45945D01" w14:textId="77777777" w:rsidR="00E9764F" w:rsidRDefault="00000000">
      <w:pPr>
        <w:pStyle w:val="ListBullet"/>
      </w:pPr>
      <w:r>
        <w:t>Verify Cloud SQL HA/backups/restore and GCS retention.</w:t>
      </w:r>
    </w:p>
    <w:p w14:paraId="67C0D27E" w14:textId="77777777" w:rsidR="00E9764F" w:rsidRDefault="00000000">
      <w:pPr>
        <w:pStyle w:val="ListBullet"/>
      </w:pPr>
      <w:r>
        <w:t>Consider HPA/multiple replicas and GitHub-triggered CI/CD after the demo.</w:t>
      </w:r>
    </w:p>
    <w:sectPr w:rsidR="00E9764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279958">
    <w:abstractNumId w:val="8"/>
  </w:num>
  <w:num w:numId="2" w16cid:durableId="1288507434">
    <w:abstractNumId w:val="6"/>
  </w:num>
  <w:num w:numId="3" w16cid:durableId="1496413298">
    <w:abstractNumId w:val="5"/>
  </w:num>
  <w:num w:numId="4" w16cid:durableId="310410655">
    <w:abstractNumId w:val="4"/>
  </w:num>
  <w:num w:numId="5" w16cid:durableId="388650997">
    <w:abstractNumId w:val="7"/>
  </w:num>
  <w:num w:numId="6" w16cid:durableId="2109620491">
    <w:abstractNumId w:val="3"/>
  </w:num>
  <w:num w:numId="7" w16cid:durableId="1415711160">
    <w:abstractNumId w:val="2"/>
  </w:num>
  <w:num w:numId="8" w16cid:durableId="254630456">
    <w:abstractNumId w:val="1"/>
  </w:num>
  <w:num w:numId="9" w16cid:durableId="166674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F77"/>
    <w:rsid w:val="0029639D"/>
    <w:rsid w:val="00326F90"/>
    <w:rsid w:val="00AA1D8D"/>
    <w:rsid w:val="00B47730"/>
    <w:rsid w:val="00CB0664"/>
    <w:rsid w:val="00E9764F"/>
    <w:rsid w:val="00ED3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40DC6"/>
  <w14:defaultImageDpi w14:val="300"/>
  <w15:docId w15:val="{D10594A1-01B7-4A80-8FE1-40E4D95F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1486</Words>
  <Characters>8473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Borawake</cp:lastModifiedBy>
  <cp:revision>2</cp:revision>
  <dcterms:created xsi:type="dcterms:W3CDTF">2013-12-23T23:15:00Z</dcterms:created>
  <dcterms:modified xsi:type="dcterms:W3CDTF">2026-10-29T03:43:00Z</dcterms:modified>
  <cp:category/>
</cp:coreProperties>
</file>